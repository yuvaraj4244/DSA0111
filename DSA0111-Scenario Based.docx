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76765" w14:textId="15568DF9" w:rsidR="00586B4D" w:rsidRPr="00586B4D" w:rsidRDefault="00280270" w:rsidP="00586B4D">
      <w:pPr>
        <w:jc w:val="center"/>
        <w:rPr>
          <w:rFonts w:cs="Times New Roman"/>
          <w:b/>
          <w:color w:val="0D0D0D" w:themeColor="text1" w:themeTint="F2"/>
          <w:sz w:val="36"/>
        </w:rPr>
      </w:pPr>
      <w:r w:rsidRPr="00586B4D">
        <w:rPr>
          <w:rFonts w:cs="Times New Roman"/>
          <w:b/>
          <w:color w:val="0D0D0D" w:themeColor="text1" w:themeTint="F2"/>
          <w:sz w:val="36"/>
        </w:rPr>
        <w:t xml:space="preserve">C++ PROGRAMMING </w:t>
      </w:r>
    </w:p>
    <w:p w14:paraId="42AD7091" w14:textId="4EC73FD1" w:rsidR="00586B4D" w:rsidRPr="00586B4D" w:rsidRDefault="00586B4D" w:rsidP="00586B4D">
      <w:pPr>
        <w:rPr>
          <w:rFonts w:cs="Times New Roman"/>
          <w:bCs/>
          <w:color w:val="0D0D0D" w:themeColor="text1" w:themeTint="F2"/>
          <w:sz w:val="24"/>
          <w:szCs w:val="24"/>
        </w:rPr>
      </w:pPr>
      <w:proofErr w:type="spellStart"/>
      <w:r w:rsidRPr="00586B4D">
        <w:rPr>
          <w:rFonts w:cs="Times New Roman"/>
          <w:bCs/>
          <w:color w:val="0D0D0D" w:themeColor="text1" w:themeTint="F2"/>
          <w:sz w:val="24"/>
          <w:szCs w:val="24"/>
        </w:rPr>
        <w:t>Name:</w:t>
      </w:r>
      <w:proofErr w:type="gramStart"/>
      <w:r w:rsidRPr="00586B4D">
        <w:rPr>
          <w:rFonts w:cs="Times New Roman"/>
          <w:bCs/>
          <w:color w:val="0D0D0D" w:themeColor="text1" w:themeTint="F2"/>
          <w:sz w:val="24"/>
          <w:szCs w:val="24"/>
        </w:rPr>
        <w:t>C.Yuvaraj</w:t>
      </w:r>
      <w:proofErr w:type="spellEnd"/>
      <w:proofErr w:type="gramEnd"/>
      <w:r w:rsidRPr="00586B4D">
        <w:rPr>
          <w:rFonts w:cs="Times New Roman"/>
          <w:bCs/>
          <w:color w:val="0D0D0D" w:themeColor="text1" w:themeTint="F2"/>
          <w:sz w:val="24"/>
          <w:szCs w:val="24"/>
        </w:rPr>
        <w:br/>
        <w:t>Register number:192424354</w:t>
      </w:r>
      <w:r w:rsidRPr="00586B4D">
        <w:rPr>
          <w:rFonts w:cs="Times New Roman"/>
          <w:bCs/>
          <w:color w:val="0D0D0D" w:themeColor="text1" w:themeTint="F2"/>
          <w:sz w:val="24"/>
          <w:szCs w:val="24"/>
        </w:rPr>
        <w:br/>
        <w:t xml:space="preserve">Course </w:t>
      </w:r>
      <w:proofErr w:type="gramStart"/>
      <w:r w:rsidRPr="00586B4D">
        <w:rPr>
          <w:rFonts w:cs="Times New Roman"/>
          <w:bCs/>
          <w:color w:val="0D0D0D" w:themeColor="text1" w:themeTint="F2"/>
          <w:sz w:val="24"/>
          <w:szCs w:val="24"/>
        </w:rPr>
        <w:t>code:DSA</w:t>
      </w:r>
      <w:proofErr w:type="gramEnd"/>
      <w:r w:rsidRPr="00586B4D">
        <w:rPr>
          <w:rFonts w:cs="Times New Roman"/>
          <w:bCs/>
          <w:color w:val="0D0D0D" w:themeColor="text1" w:themeTint="F2"/>
          <w:sz w:val="24"/>
          <w:szCs w:val="24"/>
        </w:rPr>
        <w:t>0111</w:t>
      </w:r>
    </w:p>
    <w:p w14:paraId="1071D2D9" w14:textId="4FF9D6A3" w:rsidR="0080117C" w:rsidRPr="00586B4D" w:rsidRDefault="00280270" w:rsidP="00586B4D">
      <w:pPr>
        <w:rPr>
          <w:rFonts w:cs="Times New Roman"/>
          <w:b/>
          <w:bCs/>
          <w:color w:val="0D0D0D" w:themeColor="text1" w:themeTint="F2"/>
          <w:sz w:val="32"/>
          <w:szCs w:val="32"/>
        </w:rPr>
      </w:pPr>
      <w:r w:rsidRPr="00586B4D">
        <w:rPr>
          <w:rFonts w:cs="Times New Roman"/>
          <w:b/>
          <w:bCs/>
          <w:color w:val="0D0D0D" w:themeColor="text1" w:themeTint="F2"/>
          <w:sz w:val="32"/>
          <w:szCs w:val="32"/>
        </w:rPr>
        <w:t>Question 1: Consultation Charge System</w:t>
      </w:r>
    </w:p>
    <w:p w14:paraId="79B28B85" w14:textId="77777777" w:rsidR="0080117C" w:rsidRPr="00586B4D" w:rsidRDefault="00280270">
      <w:pPr>
        <w:pStyle w:val="Heading2"/>
        <w:rPr>
          <w:rFonts w:ascii="Times New Roman" w:hAnsi="Times New Roman" w:cs="Times New Roman"/>
          <w:color w:val="0D0D0D" w:themeColor="text1" w:themeTint="F2"/>
        </w:rPr>
      </w:pPr>
      <w:r w:rsidRPr="00586B4D">
        <w:rPr>
          <w:rFonts w:ascii="Times New Roman" w:hAnsi="Times New Roman" w:cs="Times New Roman"/>
          <w:color w:val="0D0D0D" w:themeColor="text1" w:themeTint="F2"/>
        </w:rPr>
        <w:t>Question</w:t>
      </w:r>
    </w:p>
    <w:p w14:paraId="519F7277" w14:textId="77777777" w:rsidR="0080117C" w:rsidRPr="00586B4D" w:rsidRDefault="00280270">
      <w:pPr>
        <w:spacing w:after="40"/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t>A hospital wants to estimate consultation charges for different patient categories. Design a C++ program for a Consultation Charge System / hospital management.</w:t>
      </w:r>
    </w:p>
    <w:p w14:paraId="6CF71086" w14:textId="77777777" w:rsidR="0080117C" w:rsidRPr="00586B4D" w:rsidRDefault="0080117C">
      <w:pPr>
        <w:spacing w:after="40"/>
        <w:rPr>
          <w:rFonts w:cs="Times New Roman"/>
          <w:color w:val="0D0D0D" w:themeColor="text1" w:themeTint="F2"/>
        </w:rPr>
      </w:pPr>
    </w:p>
    <w:p w14:paraId="5D41E7F4" w14:textId="77777777" w:rsidR="0080117C" w:rsidRPr="00586B4D" w:rsidRDefault="00280270">
      <w:pPr>
        <w:spacing w:after="40"/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t>Tasks:</w:t>
      </w:r>
    </w:p>
    <w:p w14:paraId="446C5E79" w14:textId="77777777" w:rsidR="0080117C" w:rsidRPr="00586B4D" w:rsidRDefault="00280270">
      <w:pPr>
        <w:spacing w:after="40"/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t>a. Use function overloading to calculate charges for general consultation and specialist consultation.</w:t>
      </w:r>
    </w:p>
    <w:p w14:paraId="0C7111D7" w14:textId="77777777" w:rsidR="0080117C" w:rsidRPr="00586B4D" w:rsidRDefault="00280270">
      <w:pPr>
        <w:spacing w:after="40"/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t>b. Use call by reference to modify the final bill amount.</w:t>
      </w:r>
    </w:p>
    <w:p w14:paraId="68C61C53" w14:textId="77777777" w:rsidR="0080117C" w:rsidRPr="00586B4D" w:rsidRDefault="00280270">
      <w:pPr>
        <w:spacing w:after="40"/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t>c. Use default arguments to add a standard service charge if needed.</w:t>
      </w:r>
    </w:p>
    <w:p w14:paraId="13399756" w14:textId="77777777" w:rsidR="0080117C" w:rsidRPr="00586B4D" w:rsidRDefault="00280270">
      <w:pPr>
        <w:spacing w:after="40"/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t>d. Use function prototyping for all calculation functions.</w:t>
      </w:r>
    </w:p>
    <w:p w14:paraId="236F8966" w14:textId="77777777" w:rsidR="0080117C" w:rsidRPr="00586B4D" w:rsidRDefault="00280270">
      <w:pPr>
        <w:spacing w:after="40"/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t>e. Display the patient type and total consultation charge. (BL3)</w:t>
      </w:r>
    </w:p>
    <w:p w14:paraId="08F6C8A7" w14:textId="77777777" w:rsidR="0080117C" w:rsidRPr="00586B4D" w:rsidRDefault="00280270">
      <w:pPr>
        <w:pStyle w:val="Heading2"/>
        <w:rPr>
          <w:rFonts w:ascii="Times New Roman" w:hAnsi="Times New Roman" w:cs="Times New Roman"/>
          <w:color w:val="0D0D0D" w:themeColor="text1" w:themeTint="F2"/>
        </w:rPr>
      </w:pPr>
      <w:r w:rsidRPr="00586B4D">
        <w:rPr>
          <w:rFonts w:ascii="Times New Roman" w:hAnsi="Times New Roman" w:cs="Times New Roman"/>
          <w:color w:val="0D0D0D" w:themeColor="text1" w:themeTint="F2"/>
        </w:rPr>
        <w:t>Pseudocode</w:t>
      </w:r>
    </w:p>
    <w:p w14:paraId="7E7C63CA" w14:textId="77777777" w:rsidR="0080117C" w:rsidRPr="00586B4D" w:rsidRDefault="00280270">
      <w:pPr>
        <w:spacing w:after="40"/>
        <w:ind w:left="360"/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t>1. Start.</w:t>
      </w:r>
    </w:p>
    <w:p w14:paraId="050D3446" w14:textId="77777777" w:rsidR="0080117C" w:rsidRPr="00586B4D" w:rsidRDefault="00280270">
      <w:pPr>
        <w:spacing w:after="40"/>
        <w:ind w:left="360"/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t>2. Declare function prototypes for overloaded consultation-charge functions and the bill-update function.</w:t>
      </w:r>
    </w:p>
    <w:p w14:paraId="669B0684" w14:textId="77777777" w:rsidR="0080117C" w:rsidRPr="00586B4D" w:rsidRDefault="00280270">
      <w:pPr>
        <w:spacing w:after="40"/>
        <w:ind w:left="360"/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t>3. Read patient type, consultation fee and service charge choice.</w:t>
      </w:r>
    </w:p>
    <w:p w14:paraId="6455F2C8" w14:textId="77777777" w:rsidR="0080117C" w:rsidRPr="00586B4D" w:rsidRDefault="00280270">
      <w:pPr>
        <w:spacing w:after="40"/>
        <w:ind w:left="360"/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t>4. If the patient is General, calculate the general consultation charge.</w:t>
      </w:r>
    </w:p>
    <w:p w14:paraId="504FD406" w14:textId="77777777" w:rsidR="0080117C" w:rsidRPr="00586B4D" w:rsidRDefault="00280270">
      <w:pPr>
        <w:spacing w:after="40"/>
        <w:ind w:left="360"/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t>5. If the patient is Specialist, calculate the specialist consultation charge using the overloaded function.</w:t>
      </w:r>
    </w:p>
    <w:p w14:paraId="2185BD34" w14:textId="77777777" w:rsidR="0080117C" w:rsidRPr="00586B4D" w:rsidRDefault="00280270">
      <w:pPr>
        <w:spacing w:after="40"/>
        <w:ind w:left="360"/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t>6. Add the default service charge when no service charge is specified.</w:t>
      </w:r>
    </w:p>
    <w:p w14:paraId="22B83142" w14:textId="77777777" w:rsidR="0080117C" w:rsidRPr="00586B4D" w:rsidRDefault="00280270">
      <w:pPr>
        <w:spacing w:after="40"/>
        <w:ind w:left="360"/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t>7. Pass the final bill by reference and update it.</w:t>
      </w:r>
    </w:p>
    <w:p w14:paraId="0F4681C1" w14:textId="77777777" w:rsidR="0080117C" w:rsidRPr="00586B4D" w:rsidRDefault="00280270">
      <w:pPr>
        <w:spacing w:after="40"/>
        <w:ind w:left="360"/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t>8. Display patient type and total consultation charge.</w:t>
      </w:r>
    </w:p>
    <w:p w14:paraId="1EEC7540" w14:textId="77777777" w:rsidR="0080117C" w:rsidRPr="00586B4D" w:rsidRDefault="00280270">
      <w:pPr>
        <w:spacing w:after="40"/>
        <w:ind w:left="360"/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t>9. Stop.</w:t>
      </w:r>
    </w:p>
    <w:p w14:paraId="705ACB33" w14:textId="77777777" w:rsidR="0080117C" w:rsidRPr="00586B4D" w:rsidRDefault="00280270">
      <w:pPr>
        <w:pStyle w:val="Heading2"/>
        <w:rPr>
          <w:rFonts w:ascii="Times New Roman" w:hAnsi="Times New Roman" w:cs="Times New Roman"/>
          <w:color w:val="0D0D0D" w:themeColor="text1" w:themeTint="F2"/>
        </w:rPr>
      </w:pPr>
      <w:r w:rsidRPr="00586B4D">
        <w:rPr>
          <w:rFonts w:ascii="Times New Roman" w:hAnsi="Times New Roman" w:cs="Times New Roman"/>
          <w:color w:val="0D0D0D" w:themeColor="text1" w:themeTint="F2"/>
        </w:rPr>
        <w:t>C++ Code</w:t>
      </w:r>
    </w:p>
    <w:p w14:paraId="66325125" w14:textId="77777777" w:rsidR="0080117C" w:rsidRPr="00586B4D" w:rsidRDefault="00280270">
      <w:pPr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  <w:sz w:val="18"/>
        </w:rPr>
        <w:t>#include &lt;iostream&gt;</w:t>
      </w:r>
      <w:r w:rsidRPr="00586B4D">
        <w:rPr>
          <w:rFonts w:cs="Times New Roman"/>
          <w:color w:val="0D0D0D" w:themeColor="text1" w:themeTint="F2"/>
          <w:sz w:val="18"/>
        </w:rPr>
        <w:br/>
        <w:t>#include &lt;iomanip&gt;</w:t>
      </w:r>
      <w:r w:rsidRPr="00586B4D">
        <w:rPr>
          <w:rFonts w:cs="Times New Roman"/>
          <w:color w:val="0D0D0D" w:themeColor="text1" w:themeTint="F2"/>
          <w:sz w:val="18"/>
        </w:rPr>
        <w:br/>
        <w:t>using namespace std;</w:t>
      </w:r>
      <w:r w:rsidRPr="00586B4D">
        <w:rPr>
          <w:rFonts w:cs="Times New Roman"/>
          <w:color w:val="0D0D0D" w:themeColor="text1" w:themeTint="F2"/>
          <w:sz w:val="18"/>
        </w:rPr>
        <w:br/>
      </w:r>
      <w:r w:rsidRPr="00586B4D">
        <w:rPr>
          <w:rFonts w:cs="Times New Roman"/>
          <w:color w:val="0D0D0D" w:themeColor="text1" w:themeTint="F2"/>
          <w:sz w:val="18"/>
        </w:rPr>
        <w:br/>
        <w:t>double calculateCharge(double consultationFee, double serviceCharge = 100.0);</w:t>
      </w:r>
      <w:r w:rsidRPr="00586B4D">
        <w:rPr>
          <w:rFonts w:cs="Times New Roman"/>
          <w:color w:val="0D0D0D" w:themeColor="text1" w:themeTint="F2"/>
          <w:sz w:val="18"/>
        </w:rPr>
        <w:br/>
        <w:t>double calculateCharge(double consultationFee, double specialistFee,</w:t>
      </w:r>
      <w:r w:rsidRPr="00586B4D">
        <w:rPr>
          <w:rFonts w:cs="Times New Roman"/>
          <w:color w:val="0D0D0D" w:themeColor="text1" w:themeTint="F2"/>
          <w:sz w:val="18"/>
        </w:rPr>
        <w:br/>
      </w:r>
      <w:r w:rsidRPr="00586B4D">
        <w:rPr>
          <w:rFonts w:cs="Times New Roman"/>
          <w:color w:val="0D0D0D" w:themeColor="text1" w:themeTint="F2"/>
          <w:sz w:val="18"/>
        </w:rPr>
        <w:t xml:space="preserve">                      double serviceCharge = 100.0);</w:t>
      </w:r>
      <w:r w:rsidRPr="00586B4D">
        <w:rPr>
          <w:rFonts w:cs="Times New Roman"/>
          <w:color w:val="0D0D0D" w:themeColor="text1" w:themeTint="F2"/>
          <w:sz w:val="18"/>
        </w:rPr>
        <w:br/>
        <w:t>void updateBill(double &amp;bill, double discount = 0.0);</w:t>
      </w:r>
      <w:r w:rsidRPr="00586B4D">
        <w:rPr>
          <w:rFonts w:cs="Times New Roman"/>
          <w:color w:val="0D0D0D" w:themeColor="text1" w:themeTint="F2"/>
          <w:sz w:val="18"/>
        </w:rPr>
        <w:br/>
      </w:r>
      <w:r w:rsidRPr="00586B4D">
        <w:rPr>
          <w:rFonts w:cs="Times New Roman"/>
          <w:color w:val="0D0D0D" w:themeColor="text1" w:themeTint="F2"/>
          <w:sz w:val="18"/>
        </w:rPr>
        <w:br/>
        <w:t>double calculateCharge(double consultationFee, double serviceCharge) {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return consultationFee + serviceCharge;</w:t>
      </w:r>
      <w:r w:rsidRPr="00586B4D">
        <w:rPr>
          <w:rFonts w:cs="Times New Roman"/>
          <w:color w:val="0D0D0D" w:themeColor="text1" w:themeTint="F2"/>
          <w:sz w:val="18"/>
        </w:rPr>
        <w:br/>
        <w:t>}</w:t>
      </w:r>
      <w:r w:rsidRPr="00586B4D">
        <w:rPr>
          <w:rFonts w:cs="Times New Roman"/>
          <w:color w:val="0D0D0D" w:themeColor="text1" w:themeTint="F2"/>
          <w:sz w:val="18"/>
        </w:rPr>
        <w:br/>
      </w:r>
      <w:r w:rsidRPr="00586B4D">
        <w:rPr>
          <w:rFonts w:cs="Times New Roman"/>
          <w:color w:val="0D0D0D" w:themeColor="text1" w:themeTint="F2"/>
          <w:sz w:val="18"/>
        </w:rPr>
        <w:br/>
        <w:t>double calculateCharge(double consultationFee, double specialistFee,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              double serviceCharge) {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return consultationFee + specialistFee + serviceCharge;</w:t>
      </w:r>
      <w:r w:rsidRPr="00586B4D">
        <w:rPr>
          <w:rFonts w:cs="Times New Roman"/>
          <w:color w:val="0D0D0D" w:themeColor="text1" w:themeTint="F2"/>
          <w:sz w:val="18"/>
        </w:rPr>
        <w:br/>
      </w:r>
      <w:r w:rsidRPr="00586B4D">
        <w:rPr>
          <w:rFonts w:cs="Times New Roman"/>
          <w:color w:val="0D0D0D" w:themeColor="text1" w:themeTint="F2"/>
          <w:sz w:val="18"/>
        </w:rPr>
        <w:lastRenderedPageBreak/>
        <w:t>}</w:t>
      </w:r>
      <w:r w:rsidRPr="00586B4D">
        <w:rPr>
          <w:rFonts w:cs="Times New Roman"/>
          <w:color w:val="0D0D0D" w:themeColor="text1" w:themeTint="F2"/>
          <w:sz w:val="18"/>
        </w:rPr>
        <w:br/>
      </w:r>
      <w:r w:rsidRPr="00586B4D">
        <w:rPr>
          <w:rFonts w:cs="Times New Roman"/>
          <w:color w:val="0D0D0D" w:themeColor="text1" w:themeTint="F2"/>
          <w:sz w:val="18"/>
        </w:rPr>
        <w:br/>
        <w:t>void updateBill(double &amp;bill, double discount) {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bill = bill - (bill * discount / 100.0);</w:t>
      </w:r>
      <w:r w:rsidRPr="00586B4D">
        <w:rPr>
          <w:rFonts w:cs="Times New Roman"/>
          <w:color w:val="0D0D0D" w:themeColor="text1" w:themeTint="F2"/>
          <w:sz w:val="18"/>
        </w:rPr>
        <w:br/>
        <w:t>}</w:t>
      </w:r>
      <w:r w:rsidRPr="00586B4D">
        <w:rPr>
          <w:rFonts w:cs="Times New Roman"/>
          <w:color w:val="0D0D0D" w:themeColor="text1" w:themeTint="F2"/>
          <w:sz w:val="18"/>
        </w:rPr>
        <w:br/>
      </w:r>
      <w:r w:rsidRPr="00586B4D">
        <w:rPr>
          <w:rFonts w:cs="Times New Roman"/>
          <w:color w:val="0D0D0D" w:themeColor="text1" w:themeTint="F2"/>
          <w:sz w:val="18"/>
        </w:rPr>
        <w:br/>
      </w:r>
      <w:r w:rsidRPr="00586B4D">
        <w:rPr>
          <w:rFonts w:cs="Times New Roman"/>
          <w:color w:val="0D0D0D" w:themeColor="text1" w:themeTint="F2"/>
          <w:sz w:val="18"/>
        </w:rPr>
        <w:t>int main() {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int choice;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double fee, specialistFee = 0, serviceCharge, bill;</w:t>
      </w:r>
      <w:r w:rsidRPr="00586B4D">
        <w:rPr>
          <w:rFonts w:cs="Times New Roman"/>
          <w:color w:val="0D0D0D" w:themeColor="text1" w:themeTint="F2"/>
          <w:sz w:val="18"/>
        </w:rPr>
        <w:br/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cout &lt;&lt; "1. General Consultation\n";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cout &lt;&lt; "2. Specialist Consultation\n";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cout &lt;&lt; "Enter patient type: ";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cin &gt;&gt; choice;</w:t>
      </w:r>
      <w:r w:rsidRPr="00586B4D">
        <w:rPr>
          <w:rFonts w:cs="Times New Roman"/>
          <w:color w:val="0D0D0D" w:themeColor="text1" w:themeTint="F2"/>
          <w:sz w:val="18"/>
        </w:rPr>
        <w:br/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cout &lt;&lt; "Enter consultation fee: ";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cin &gt;&gt; fee;</w:t>
      </w:r>
      <w:r w:rsidRPr="00586B4D">
        <w:rPr>
          <w:rFonts w:cs="Times New Roman"/>
          <w:color w:val="0D0D0D" w:themeColor="text1" w:themeTint="F2"/>
          <w:sz w:val="18"/>
        </w:rPr>
        <w:br/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if (choice == 1) {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cout &lt;&lt; "Enter service charge (enter -1 for default): ";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cin &gt;&gt; serviceCharge;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if (serviceCharge &lt; 0)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    bill = calculateCharge(fee);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else</w:t>
      </w:r>
      <w:r w:rsidRPr="00586B4D">
        <w:rPr>
          <w:rFonts w:cs="Times New Roman"/>
          <w:color w:val="0D0D0D" w:themeColor="text1" w:themeTint="F2"/>
          <w:sz w:val="18"/>
        </w:rPr>
        <w:br/>
      </w:r>
      <w:r w:rsidRPr="00586B4D">
        <w:rPr>
          <w:rFonts w:cs="Times New Roman"/>
          <w:color w:val="0D0D0D" w:themeColor="text1" w:themeTint="F2"/>
          <w:sz w:val="18"/>
        </w:rPr>
        <w:t xml:space="preserve">            bill = calculateCharge(fee, serviceCharge);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cout &lt;&lt; "\nPatient Type: General\n";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}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else if (choice == 2) {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cout &lt;&lt; "Enter specialist fee: ";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cin &gt;&gt; specialistFee;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cout &lt;&lt; "Enter service charge (enter -1 for default): ";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cin &gt;&gt; serviceCharge;</w:t>
      </w:r>
      <w:r w:rsidRPr="00586B4D">
        <w:rPr>
          <w:rFonts w:cs="Times New Roman"/>
          <w:color w:val="0D0D0D" w:themeColor="text1" w:themeTint="F2"/>
          <w:sz w:val="18"/>
        </w:rPr>
        <w:br/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if (serviceCharge &lt; 0)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    bill = calculateCharge(fee, specialistFee);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else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    bill = calculateCharge(fee, specialistFee, serviceCharge);</w:t>
      </w:r>
      <w:r w:rsidRPr="00586B4D">
        <w:rPr>
          <w:rFonts w:cs="Times New Roman"/>
          <w:color w:val="0D0D0D" w:themeColor="text1" w:themeTint="F2"/>
          <w:sz w:val="18"/>
        </w:rPr>
        <w:br/>
      </w:r>
      <w:r w:rsidRPr="00586B4D">
        <w:rPr>
          <w:rFonts w:cs="Times New Roman"/>
          <w:color w:val="0D0D0D" w:themeColor="text1" w:themeTint="F2"/>
          <w:sz w:val="18"/>
        </w:rPr>
        <w:br/>
      </w:r>
      <w:r w:rsidRPr="00586B4D">
        <w:rPr>
          <w:rFonts w:cs="Times New Roman"/>
          <w:color w:val="0D0D0D" w:themeColor="text1" w:themeTint="F2"/>
          <w:sz w:val="18"/>
        </w:rPr>
        <w:t xml:space="preserve">        cout &lt;&lt; "\nPatient Type: Specialist\n";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}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else {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cout &lt;&lt; "Invalid patient type.\n";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return 0;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}</w:t>
      </w:r>
      <w:r w:rsidRPr="00586B4D">
        <w:rPr>
          <w:rFonts w:cs="Times New Roman"/>
          <w:color w:val="0D0D0D" w:themeColor="text1" w:themeTint="F2"/>
          <w:sz w:val="18"/>
        </w:rPr>
        <w:br/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updateBill(bill);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cout &lt;&lt; fixed &lt;&lt; setprecision(2);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cout &lt;&lt; "Total Consultation Charge: Rs. " &lt;&lt; bill &lt;&lt; endl;</w:t>
      </w:r>
      <w:r w:rsidRPr="00586B4D">
        <w:rPr>
          <w:rFonts w:cs="Times New Roman"/>
          <w:color w:val="0D0D0D" w:themeColor="text1" w:themeTint="F2"/>
          <w:sz w:val="18"/>
        </w:rPr>
        <w:br/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return 0;</w:t>
      </w:r>
      <w:r w:rsidRPr="00586B4D">
        <w:rPr>
          <w:rFonts w:cs="Times New Roman"/>
          <w:color w:val="0D0D0D" w:themeColor="text1" w:themeTint="F2"/>
          <w:sz w:val="18"/>
        </w:rPr>
        <w:br/>
        <w:t>}</w:t>
      </w:r>
    </w:p>
    <w:p w14:paraId="335FEEC1" w14:textId="77777777" w:rsidR="0080117C" w:rsidRPr="00586B4D" w:rsidRDefault="00280270">
      <w:pPr>
        <w:pStyle w:val="Heading2"/>
        <w:rPr>
          <w:rFonts w:ascii="Times New Roman" w:hAnsi="Times New Roman" w:cs="Times New Roman"/>
          <w:color w:val="0D0D0D" w:themeColor="text1" w:themeTint="F2"/>
        </w:rPr>
      </w:pPr>
      <w:r w:rsidRPr="00586B4D">
        <w:rPr>
          <w:rFonts w:ascii="Times New Roman" w:hAnsi="Times New Roman" w:cs="Times New Roman"/>
          <w:color w:val="0D0D0D" w:themeColor="text1" w:themeTint="F2"/>
        </w:rPr>
        <w:t>Input</w:t>
      </w:r>
    </w:p>
    <w:p w14:paraId="025734B0" w14:textId="77777777" w:rsidR="0080117C" w:rsidRPr="00586B4D" w:rsidRDefault="00280270">
      <w:pPr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t>Input:</w:t>
      </w:r>
      <w:r w:rsidRPr="00586B4D">
        <w:rPr>
          <w:rFonts w:cs="Times New Roman"/>
          <w:color w:val="0D0D0D" w:themeColor="text1" w:themeTint="F2"/>
        </w:rPr>
        <w:br/>
        <w:t>Patient type = 1</w:t>
      </w:r>
      <w:r w:rsidRPr="00586B4D">
        <w:rPr>
          <w:rFonts w:cs="Times New Roman"/>
          <w:color w:val="0D0D0D" w:themeColor="text1" w:themeTint="F2"/>
        </w:rPr>
        <w:br/>
      </w:r>
      <w:r w:rsidRPr="00586B4D">
        <w:rPr>
          <w:rFonts w:cs="Times New Roman"/>
          <w:color w:val="0D0D0D" w:themeColor="text1" w:themeTint="F2"/>
        </w:rPr>
        <w:lastRenderedPageBreak/>
        <w:t>Consultation fee = 500</w:t>
      </w:r>
      <w:r w:rsidRPr="00586B4D">
        <w:rPr>
          <w:rFonts w:cs="Times New Roman"/>
          <w:color w:val="0D0D0D" w:themeColor="text1" w:themeTint="F2"/>
        </w:rPr>
        <w:br/>
        <w:t>Service charge = -1 (default)</w:t>
      </w:r>
    </w:p>
    <w:p w14:paraId="668CFDDB" w14:textId="77777777" w:rsidR="0080117C" w:rsidRPr="00586B4D" w:rsidRDefault="00280270">
      <w:pPr>
        <w:pStyle w:val="Heading2"/>
        <w:rPr>
          <w:rFonts w:ascii="Times New Roman" w:hAnsi="Times New Roman" w:cs="Times New Roman"/>
          <w:color w:val="0D0D0D" w:themeColor="text1" w:themeTint="F2"/>
        </w:rPr>
      </w:pPr>
      <w:r w:rsidRPr="00586B4D">
        <w:rPr>
          <w:rFonts w:ascii="Times New Roman" w:hAnsi="Times New Roman" w:cs="Times New Roman"/>
          <w:color w:val="0D0D0D" w:themeColor="text1" w:themeTint="F2"/>
        </w:rPr>
        <w:t>Output</w:t>
      </w:r>
    </w:p>
    <w:p w14:paraId="39C152EE" w14:textId="6D8749F5" w:rsidR="00795CAE" w:rsidRPr="00586B4D" w:rsidRDefault="00795CAE" w:rsidP="00795CAE">
      <w:pPr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drawing>
          <wp:inline distT="0" distB="0" distL="0" distR="0" wp14:anchorId="01762A0E" wp14:editId="3F0DCF2E">
            <wp:extent cx="2944091" cy="2788708"/>
            <wp:effectExtent l="0" t="0" r="8890" b="0"/>
            <wp:docPr id="1231695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6951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8620" cy="280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C4A67" w14:textId="71328265" w:rsidR="0080117C" w:rsidRPr="00586B4D" w:rsidRDefault="00280270">
      <w:pPr>
        <w:pStyle w:val="Heading1"/>
        <w:rPr>
          <w:rFonts w:ascii="Times New Roman" w:hAnsi="Times New Roman" w:cs="Times New Roman"/>
          <w:color w:val="0D0D0D" w:themeColor="text1" w:themeTint="F2"/>
        </w:rPr>
      </w:pPr>
      <w:r w:rsidRPr="00586B4D">
        <w:rPr>
          <w:rFonts w:ascii="Times New Roman" w:hAnsi="Times New Roman" w:cs="Times New Roman"/>
          <w:color w:val="0D0D0D" w:themeColor="text1" w:themeTint="F2"/>
        </w:rPr>
        <w:t>Question 2: Fitness Centre Membership System</w:t>
      </w:r>
    </w:p>
    <w:p w14:paraId="1BAF4868" w14:textId="77777777" w:rsidR="0080117C" w:rsidRPr="00586B4D" w:rsidRDefault="00280270">
      <w:pPr>
        <w:pStyle w:val="Heading2"/>
        <w:rPr>
          <w:rFonts w:ascii="Times New Roman" w:hAnsi="Times New Roman" w:cs="Times New Roman"/>
          <w:color w:val="0D0D0D" w:themeColor="text1" w:themeTint="F2"/>
        </w:rPr>
      </w:pPr>
      <w:r w:rsidRPr="00586B4D">
        <w:rPr>
          <w:rFonts w:ascii="Times New Roman" w:hAnsi="Times New Roman" w:cs="Times New Roman"/>
          <w:color w:val="0D0D0D" w:themeColor="text1" w:themeTint="F2"/>
        </w:rPr>
        <w:t>Question</w:t>
      </w:r>
    </w:p>
    <w:p w14:paraId="2E798258" w14:textId="77777777" w:rsidR="0080117C" w:rsidRPr="00586B4D" w:rsidRDefault="00280270">
      <w:pPr>
        <w:spacing w:after="40"/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t>A gym wants to manage member subscriptions, track plans, and calculate membership fees. Design a C++ program for a Fitness Centre Membership System.</w:t>
      </w:r>
    </w:p>
    <w:p w14:paraId="068A252A" w14:textId="77777777" w:rsidR="0080117C" w:rsidRPr="00586B4D" w:rsidRDefault="0080117C">
      <w:pPr>
        <w:spacing w:after="40"/>
        <w:rPr>
          <w:rFonts w:cs="Times New Roman"/>
          <w:color w:val="0D0D0D" w:themeColor="text1" w:themeTint="F2"/>
        </w:rPr>
      </w:pPr>
    </w:p>
    <w:p w14:paraId="7CC082C3" w14:textId="77777777" w:rsidR="0080117C" w:rsidRPr="00586B4D" w:rsidRDefault="00280270">
      <w:pPr>
        <w:spacing w:after="40"/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t>Tasks:</w:t>
      </w:r>
    </w:p>
    <w:p w14:paraId="00657020" w14:textId="77777777" w:rsidR="0080117C" w:rsidRPr="00586B4D" w:rsidRDefault="00280270">
      <w:pPr>
        <w:spacing w:after="40"/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t>A. Create a class Member with attributes: Member ID, Name, Plan Type, and Fee.</w:t>
      </w:r>
    </w:p>
    <w:p w14:paraId="4E8B23B6" w14:textId="77777777" w:rsidR="0080117C" w:rsidRPr="00586B4D" w:rsidRDefault="00280270">
      <w:pPr>
        <w:spacing w:after="40"/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t>B. Implement member functions to assign plans, calculate fees, and display membership details.</w:t>
      </w:r>
    </w:p>
    <w:p w14:paraId="4AE5DDC7" w14:textId="77777777" w:rsidR="0080117C" w:rsidRPr="00586B4D" w:rsidRDefault="00280270">
      <w:pPr>
        <w:spacing w:after="40"/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t>C. Use an array of objects to manage multiple members.</w:t>
      </w:r>
    </w:p>
    <w:p w14:paraId="6F79E94A" w14:textId="77777777" w:rsidR="0080117C" w:rsidRPr="00586B4D" w:rsidRDefault="00280270">
      <w:pPr>
        <w:spacing w:after="40"/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t>D. Add validation for valid membership plans.</w:t>
      </w:r>
    </w:p>
    <w:p w14:paraId="32F7BF75" w14:textId="77777777" w:rsidR="0080117C" w:rsidRPr="00586B4D" w:rsidRDefault="00280270">
      <w:pPr>
        <w:spacing w:after="40"/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t>E. Include a static member to track total active members.</w:t>
      </w:r>
    </w:p>
    <w:p w14:paraId="6578C3D8" w14:textId="77777777" w:rsidR="0080117C" w:rsidRPr="00586B4D" w:rsidRDefault="00280270">
      <w:pPr>
        <w:spacing w:after="40"/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t>F. Evaluate how your design supports easy modification of pricing plans.</w:t>
      </w:r>
    </w:p>
    <w:p w14:paraId="64FE153A" w14:textId="77777777" w:rsidR="0080117C" w:rsidRPr="00586B4D" w:rsidRDefault="00280270">
      <w:pPr>
        <w:pStyle w:val="Heading2"/>
        <w:rPr>
          <w:rFonts w:ascii="Times New Roman" w:hAnsi="Times New Roman" w:cs="Times New Roman"/>
          <w:color w:val="0D0D0D" w:themeColor="text1" w:themeTint="F2"/>
        </w:rPr>
      </w:pPr>
      <w:r w:rsidRPr="00586B4D">
        <w:rPr>
          <w:rFonts w:ascii="Times New Roman" w:hAnsi="Times New Roman" w:cs="Times New Roman"/>
          <w:color w:val="0D0D0D" w:themeColor="text1" w:themeTint="F2"/>
        </w:rPr>
        <w:t>Pseudocode</w:t>
      </w:r>
    </w:p>
    <w:p w14:paraId="02813129" w14:textId="77777777" w:rsidR="0080117C" w:rsidRPr="00586B4D" w:rsidRDefault="00280270">
      <w:pPr>
        <w:spacing w:after="40"/>
        <w:ind w:left="360"/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t>1. Start.</w:t>
      </w:r>
    </w:p>
    <w:p w14:paraId="31479244" w14:textId="77777777" w:rsidR="0080117C" w:rsidRPr="00586B4D" w:rsidRDefault="00280270">
      <w:pPr>
        <w:spacing w:after="40"/>
        <w:ind w:left="360"/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t>2. Define class Member with ID, name, plan type and fee.</w:t>
      </w:r>
    </w:p>
    <w:p w14:paraId="21C3002B" w14:textId="77777777" w:rsidR="0080117C" w:rsidRPr="00586B4D" w:rsidRDefault="00280270">
      <w:pPr>
        <w:spacing w:after="40"/>
        <w:ind w:left="360"/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t>3. Declare static variable activeMembers.</w:t>
      </w:r>
    </w:p>
    <w:p w14:paraId="50EA2459" w14:textId="77777777" w:rsidR="0080117C" w:rsidRPr="00586B4D" w:rsidRDefault="00280270">
      <w:pPr>
        <w:spacing w:after="40"/>
        <w:ind w:left="360"/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t>4. Define assignPlan() to validate the plan and assign the corresponding fee.</w:t>
      </w:r>
    </w:p>
    <w:p w14:paraId="4181430C" w14:textId="77777777" w:rsidR="0080117C" w:rsidRPr="00586B4D" w:rsidRDefault="00280270">
      <w:pPr>
        <w:spacing w:after="40"/>
        <w:ind w:left="360"/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t>5. Use separate pricing values for Basic, Standard and Premium plans.</w:t>
      </w:r>
    </w:p>
    <w:p w14:paraId="16F5FF99" w14:textId="77777777" w:rsidR="0080117C" w:rsidRPr="00586B4D" w:rsidRDefault="00280270">
      <w:pPr>
        <w:spacing w:after="40"/>
        <w:ind w:left="360"/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t>6. Read the number of members.</w:t>
      </w:r>
    </w:p>
    <w:p w14:paraId="765B5B0F" w14:textId="77777777" w:rsidR="0080117C" w:rsidRPr="00586B4D" w:rsidRDefault="00280270">
      <w:pPr>
        <w:spacing w:after="40"/>
        <w:ind w:left="360"/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t>7. Store member details in an array of Member objects.</w:t>
      </w:r>
    </w:p>
    <w:p w14:paraId="29C13D6B" w14:textId="77777777" w:rsidR="0080117C" w:rsidRPr="00586B4D" w:rsidRDefault="00280270">
      <w:pPr>
        <w:spacing w:after="40"/>
        <w:ind w:left="360"/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t>8. Validate each membership plan.</w:t>
      </w:r>
    </w:p>
    <w:p w14:paraId="755E0C28" w14:textId="77777777" w:rsidR="0080117C" w:rsidRPr="00586B4D" w:rsidRDefault="00280270">
      <w:pPr>
        <w:spacing w:after="40"/>
        <w:ind w:left="360"/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t>9. Calculate the fee and increment the static active-member counter.</w:t>
      </w:r>
    </w:p>
    <w:p w14:paraId="34055604" w14:textId="77777777" w:rsidR="0080117C" w:rsidRPr="00586B4D" w:rsidRDefault="00280270">
      <w:pPr>
        <w:spacing w:after="40"/>
        <w:ind w:left="360"/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lastRenderedPageBreak/>
        <w:t>10. Display all membership details and total active members.</w:t>
      </w:r>
    </w:p>
    <w:p w14:paraId="4BC1981E" w14:textId="77777777" w:rsidR="0080117C" w:rsidRPr="00586B4D" w:rsidRDefault="00280270">
      <w:pPr>
        <w:spacing w:after="40"/>
        <w:ind w:left="360"/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t>11. Stop.</w:t>
      </w:r>
    </w:p>
    <w:p w14:paraId="5CF5875F" w14:textId="77777777" w:rsidR="0080117C" w:rsidRPr="00586B4D" w:rsidRDefault="00280270">
      <w:pPr>
        <w:pStyle w:val="Heading2"/>
        <w:rPr>
          <w:rFonts w:ascii="Times New Roman" w:hAnsi="Times New Roman" w:cs="Times New Roman"/>
          <w:color w:val="0D0D0D" w:themeColor="text1" w:themeTint="F2"/>
        </w:rPr>
      </w:pPr>
      <w:r w:rsidRPr="00586B4D">
        <w:rPr>
          <w:rFonts w:ascii="Times New Roman" w:hAnsi="Times New Roman" w:cs="Times New Roman"/>
          <w:color w:val="0D0D0D" w:themeColor="text1" w:themeTint="F2"/>
        </w:rPr>
        <w:t>C++ Code</w:t>
      </w:r>
    </w:p>
    <w:p w14:paraId="5257247F" w14:textId="77777777" w:rsidR="0080117C" w:rsidRPr="00586B4D" w:rsidRDefault="00280270">
      <w:pPr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  <w:sz w:val="18"/>
        </w:rPr>
        <w:t>#include &lt;iostream&gt;</w:t>
      </w:r>
      <w:r w:rsidRPr="00586B4D">
        <w:rPr>
          <w:rFonts w:cs="Times New Roman"/>
          <w:color w:val="0D0D0D" w:themeColor="text1" w:themeTint="F2"/>
          <w:sz w:val="18"/>
        </w:rPr>
        <w:br/>
        <w:t>#include &lt;string&gt;</w:t>
      </w:r>
      <w:r w:rsidRPr="00586B4D">
        <w:rPr>
          <w:rFonts w:cs="Times New Roman"/>
          <w:color w:val="0D0D0D" w:themeColor="text1" w:themeTint="F2"/>
          <w:sz w:val="18"/>
        </w:rPr>
        <w:br/>
        <w:t>#include &lt;iomanip&gt;</w:t>
      </w:r>
      <w:r w:rsidRPr="00586B4D">
        <w:rPr>
          <w:rFonts w:cs="Times New Roman"/>
          <w:color w:val="0D0D0D" w:themeColor="text1" w:themeTint="F2"/>
          <w:sz w:val="18"/>
        </w:rPr>
        <w:br/>
        <w:t>using namespace std;</w:t>
      </w:r>
      <w:r w:rsidRPr="00586B4D">
        <w:rPr>
          <w:rFonts w:cs="Times New Roman"/>
          <w:color w:val="0D0D0D" w:themeColor="text1" w:themeTint="F2"/>
          <w:sz w:val="18"/>
        </w:rPr>
        <w:br/>
      </w:r>
      <w:r w:rsidRPr="00586B4D">
        <w:rPr>
          <w:rFonts w:cs="Times New Roman"/>
          <w:color w:val="0D0D0D" w:themeColor="text1" w:themeTint="F2"/>
          <w:sz w:val="18"/>
        </w:rPr>
        <w:br/>
        <w:t>class Member {</w:t>
      </w:r>
      <w:r w:rsidRPr="00586B4D">
        <w:rPr>
          <w:rFonts w:cs="Times New Roman"/>
          <w:color w:val="0D0D0D" w:themeColor="text1" w:themeTint="F2"/>
          <w:sz w:val="18"/>
        </w:rPr>
        <w:br/>
        <w:t>private: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int memberID;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string name, planType;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double fee;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static int activeMembers;</w:t>
      </w:r>
      <w:r w:rsidRPr="00586B4D">
        <w:rPr>
          <w:rFonts w:cs="Times New Roman"/>
          <w:color w:val="0D0D0D" w:themeColor="text1" w:themeTint="F2"/>
          <w:sz w:val="18"/>
        </w:rPr>
        <w:br/>
      </w:r>
      <w:r w:rsidRPr="00586B4D">
        <w:rPr>
          <w:rFonts w:cs="Times New Roman"/>
          <w:color w:val="0D0D0D" w:themeColor="text1" w:themeTint="F2"/>
          <w:sz w:val="18"/>
        </w:rPr>
        <w:br/>
        <w:t>public: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void input() {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cout &lt;&lt; "Enter Member ID: ";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cin &gt;&gt; memberID;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cin.ignore();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cout &lt;&lt; "Enter Name: ";</w:t>
      </w:r>
      <w:r w:rsidRPr="00586B4D">
        <w:rPr>
          <w:rFonts w:cs="Times New Roman"/>
          <w:color w:val="0D0D0D" w:themeColor="text1" w:themeTint="F2"/>
          <w:sz w:val="18"/>
        </w:rPr>
        <w:br/>
      </w:r>
      <w:r w:rsidRPr="00586B4D">
        <w:rPr>
          <w:rFonts w:cs="Times New Roman"/>
          <w:color w:val="0D0D0D" w:themeColor="text1" w:themeTint="F2"/>
          <w:sz w:val="18"/>
        </w:rPr>
        <w:t xml:space="preserve">        getline(cin, name);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cout &lt;&lt; "Enter Plan (Basic/Standard/Premium): ";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cin &gt;&gt; planType;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assignPlan();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}</w:t>
      </w:r>
      <w:r w:rsidRPr="00586B4D">
        <w:rPr>
          <w:rFonts w:cs="Times New Roman"/>
          <w:color w:val="0D0D0D" w:themeColor="text1" w:themeTint="F2"/>
          <w:sz w:val="18"/>
        </w:rPr>
        <w:br/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void assignPlan() {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if (planType == "Basic") {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    fee = 1000;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} else if (planType == "Standard") {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    fee = 1500;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} else if (planType == "Premium") {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    fee = 2200;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} else {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    cout &lt;&lt; "Invalid plan. Basic plan assigned.\n";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    planType = "Basic";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    fee = 1000;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}</w:t>
      </w:r>
      <w:r w:rsidRPr="00586B4D">
        <w:rPr>
          <w:rFonts w:cs="Times New Roman"/>
          <w:color w:val="0D0D0D" w:themeColor="text1" w:themeTint="F2"/>
          <w:sz w:val="18"/>
        </w:rPr>
        <w:br/>
      </w:r>
      <w:r w:rsidRPr="00586B4D">
        <w:rPr>
          <w:rFonts w:cs="Times New Roman"/>
          <w:color w:val="0D0D0D" w:themeColor="text1" w:themeTint="F2"/>
          <w:sz w:val="18"/>
        </w:rPr>
        <w:t xml:space="preserve">        activeMembers++;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}</w:t>
      </w:r>
      <w:r w:rsidRPr="00586B4D">
        <w:rPr>
          <w:rFonts w:cs="Times New Roman"/>
          <w:color w:val="0D0D0D" w:themeColor="text1" w:themeTint="F2"/>
          <w:sz w:val="18"/>
        </w:rPr>
        <w:br/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void display() const {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cout &lt;&lt; memberID &lt;&lt; "\t" &lt;&lt; name &lt;&lt; "\t"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     &lt;&lt; planType &lt;&lt; "\tRs. " &lt;&lt; fixed &lt;&lt; setprecision(2)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     &lt;&lt; fee &lt;&lt; endl;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}</w:t>
      </w:r>
      <w:r w:rsidRPr="00586B4D">
        <w:rPr>
          <w:rFonts w:cs="Times New Roman"/>
          <w:color w:val="0D0D0D" w:themeColor="text1" w:themeTint="F2"/>
          <w:sz w:val="18"/>
        </w:rPr>
        <w:br/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static void displayActiveMembers() {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cout &lt;&lt; "\nTotal Active Members: " &lt;&lt; activeMembers &lt;&lt; endl;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}</w:t>
      </w:r>
      <w:r w:rsidRPr="00586B4D">
        <w:rPr>
          <w:rFonts w:cs="Times New Roman"/>
          <w:color w:val="0D0D0D" w:themeColor="text1" w:themeTint="F2"/>
          <w:sz w:val="18"/>
        </w:rPr>
        <w:br/>
        <w:t>};</w:t>
      </w:r>
      <w:r w:rsidRPr="00586B4D">
        <w:rPr>
          <w:rFonts w:cs="Times New Roman"/>
          <w:color w:val="0D0D0D" w:themeColor="text1" w:themeTint="F2"/>
          <w:sz w:val="18"/>
        </w:rPr>
        <w:br/>
      </w:r>
      <w:r w:rsidRPr="00586B4D">
        <w:rPr>
          <w:rFonts w:cs="Times New Roman"/>
          <w:color w:val="0D0D0D" w:themeColor="text1" w:themeTint="F2"/>
          <w:sz w:val="18"/>
        </w:rPr>
        <w:br/>
        <w:t>int Member::activeMembers = 0;</w:t>
      </w:r>
      <w:r w:rsidRPr="00586B4D">
        <w:rPr>
          <w:rFonts w:cs="Times New Roman"/>
          <w:color w:val="0D0D0D" w:themeColor="text1" w:themeTint="F2"/>
          <w:sz w:val="18"/>
        </w:rPr>
        <w:br/>
      </w:r>
      <w:r w:rsidRPr="00586B4D">
        <w:rPr>
          <w:rFonts w:cs="Times New Roman"/>
          <w:color w:val="0D0D0D" w:themeColor="text1" w:themeTint="F2"/>
          <w:sz w:val="18"/>
        </w:rPr>
        <w:br/>
      </w:r>
      <w:r w:rsidRPr="00586B4D">
        <w:rPr>
          <w:rFonts w:cs="Times New Roman"/>
          <w:color w:val="0D0D0D" w:themeColor="text1" w:themeTint="F2"/>
          <w:sz w:val="18"/>
        </w:rPr>
        <w:lastRenderedPageBreak/>
        <w:t>int main() {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int n;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cout &lt;&lt; "Enter number of members: ";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cin &gt;&gt; n;</w:t>
      </w:r>
      <w:r w:rsidRPr="00586B4D">
        <w:rPr>
          <w:rFonts w:cs="Times New Roman"/>
          <w:color w:val="0D0D0D" w:themeColor="text1" w:themeTint="F2"/>
          <w:sz w:val="18"/>
        </w:rPr>
        <w:br/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Member members[50];</w:t>
      </w:r>
      <w:r w:rsidRPr="00586B4D">
        <w:rPr>
          <w:rFonts w:cs="Times New Roman"/>
          <w:color w:val="0D0D0D" w:themeColor="text1" w:themeTint="F2"/>
          <w:sz w:val="18"/>
        </w:rPr>
        <w:br/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for (int i = 0; i &lt; n; i++) {</w:t>
      </w:r>
      <w:r w:rsidRPr="00586B4D">
        <w:rPr>
          <w:rFonts w:cs="Times New Roman"/>
          <w:color w:val="0D0D0D" w:themeColor="text1" w:themeTint="F2"/>
          <w:sz w:val="18"/>
        </w:rPr>
        <w:br/>
      </w:r>
      <w:r w:rsidRPr="00586B4D">
        <w:rPr>
          <w:rFonts w:cs="Times New Roman"/>
          <w:color w:val="0D0D0D" w:themeColor="text1" w:themeTint="F2"/>
          <w:sz w:val="18"/>
        </w:rPr>
        <w:t xml:space="preserve">        cout &lt;&lt; "\nMember " &lt;&lt; i + 1 &lt;&lt; ":\n";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members[i].input();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}</w:t>
      </w:r>
      <w:r w:rsidRPr="00586B4D">
        <w:rPr>
          <w:rFonts w:cs="Times New Roman"/>
          <w:color w:val="0D0D0D" w:themeColor="text1" w:themeTint="F2"/>
          <w:sz w:val="18"/>
        </w:rPr>
        <w:br/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cout &lt;&lt; "\nID\tName\tPlan\tFee\n";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for (int i = 0; i &lt; n; i++)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members[i].display();</w:t>
      </w:r>
      <w:r w:rsidRPr="00586B4D">
        <w:rPr>
          <w:rFonts w:cs="Times New Roman"/>
          <w:color w:val="0D0D0D" w:themeColor="text1" w:themeTint="F2"/>
          <w:sz w:val="18"/>
        </w:rPr>
        <w:br/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Member::displayActiveMembers();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return 0;</w:t>
      </w:r>
      <w:r w:rsidRPr="00586B4D">
        <w:rPr>
          <w:rFonts w:cs="Times New Roman"/>
          <w:color w:val="0D0D0D" w:themeColor="text1" w:themeTint="F2"/>
          <w:sz w:val="18"/>
        </w:rPr>
        <w:br/>
        <w:t>}</w:t>
      </w:r>
    </w:p>
    <w:p w14:paraId="742005EF" w14:textId="77777777" w:rsidR="0080117C" w:rsidRPr="00586B4D" w:rsidRDefault="00280270">
      <w:pPr>
        <w:pStyle w:val="Heading2"/>
        <w:rPr>
          <w:rFonts w:ascii="Times New Roman" w:hAnsi="Times New Roman" w:cs="Times New Roman"/>
          <w:color w:val="0D0D0D" w:themeColor="text1" w:themeTint="F2"/>
        </w:rPr>
      </w:pPr>
      <w:r w:rsidRPr="00586B4D">
        <w:rPr>
          <w:rFonts w:ascii="Times New Roman" w:hAnsi="Times New Roman" w:cs="Times New Roman"/>
          <w:color w:val="0D0D0D" w:themeColor="text1" w:themeTint="F2"/>
        </w:rPr>
        <w:t>Input</w:t>
      </w:r>
    </w:p>
    <w:p w14:paraId="0B908DF3" w14:textId="77777777" w:rsidR="0080117C" w:rsidRPr="00586B4D" w:rsidRDefault="00280270">
      <w:pPr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t>Input:</w:t>
      </w:r>
      <w:r w:rsidRPr="00586B4D">
        <w:rPr>
          <w:rFonts w:cs="Times New Roman"/>
          <w:color w:val="0D0D0D" w:themeColor="text1" w:themeTint="F2"/>
        </w:rPr>
        <w:br/>
        <w:t>Number of members = 2</w:t>
      </w:r>
      <w:r w:rsidRPr="00586B4D">
        <w:rPr>
          <w:rFonts w:cs="Times New Roman"/>
          <w:color w:val="0D0D0D" w:themeColor="text1" w:themeTint="F2"/>
        </w:rPr>
        <w:br/>
        <w:t>Member 1: 101, Ravi, Basic</w:t>
      </w:r>
      <w:r w:rsidRPr="00586B4D">
        <w:rPr>
          <w:rFonts w:cs="Times New Roman"/>
          <w:color w:val="0D0D0D" w:themeColor="text1" w:themeTint="F2"/>
        </w:rPr>
        <w:br/>
        <w:t>Member 2: 102, Yuvaraj, Premium</w:t>
      </w:r>
    </w:p>
    <w:p w14:paraId="43A25AF3" w14:textId="77777777" w:rsidR="0080117C" w:rsidRPr="00586B4D" w:rsidRDefault="00280270">
      <w:pPr>
        <w:pStyle w:val="Heading2"/>
        <w:rPr>
          <w:rFonts w:ascii="Times New Roman" w:hAnsi="Times New Roman" w:cs="Times New Roman"/>
          <w:color w:val="0D0D0D" w:themeColor="text1" w:themeTint="F2"/>
        </w:rPr>
      </w:pPr>
      <w:r w:rsidRPr="00586B4D">
        <w:rPr>
          <w:rFonts w:ascii="Times New Roman" w:hAnsi="Times New Roman" w:cs="Times New Roman"/>
          <w:color w:val="0D0D0D" w:themeColor="text1" w:themeTint="F2"/>
        </w:rPr>
        <w:t>Output</w:t>
      </w:r>
    </w:p>
    <w:p w14:paraId="3C2789FC" w14:textId="23A2CEA1" w:rsidR="00795CAE" w:rsidRPr="00586B4D" w:rsidRDefault="00795CAE" w:rsidP="00795CAE">
      <w:pPr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drawing>
          <wp:inline distT="0" distB="0" distL="0" distR="0" wp14:anchorId="1488D54A" wp14:editId="79AE62C7">
            <wp:extent cx="3317594" cy="1898072"/>
            <wp:effectExtent l="0" t="0" r="0" b="6985"/>
            <wp:docPr id="1681203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2034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6211" cy="1908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440BA" w14:textId="32107364" w:rsidR="0080117C" w:rsidRPr="00586B4D" w:rsidRDefault="00280270">
      <w:pPr>
        <w:pStyle w:val="Heading1"/>
        <w:rPr>
          <w:rFonts w:ascii="Times New Roman" w:hAnsi="Times New Roman" w:cs="Times New Roman"/>
          <w:color w:val="0D0D0D" w:themeColor="text1" w:themeTint="F2"/>
        </w:rPr>
      </w:pPr>
      <w:r w:rsidRPr="00586B4D">
        <w:rPr>
          <w:rFonts w:ascii="Times New Roman" w:hAnsi="Times New Roman" w:cs="Times New Roman"/>
          <w:color w:val="0D0D0D" w:themeColor="text1" w:themeTint="F2"/>
        </w:rPr>
        <w:t>Question 3: Loan Repayment System</w:t>
      </w:r>
    </w:p>
    <w:p w14:paraId="6C93E5ED" w14:textId="77777777" w:rsidR="0080117C" w:rsidRPr="00586B4D" w:rsidRDefault="00280270">
      <w:pPr>
        <w:pStyle w:val="Heading2"/>
        <w:rPr>
          <w:rFonts w:ascii="Times New Roman" w:hAnsi="Times New Roman" w:cs="Times New Roman"/>
          <w:color w:val="0D0D0D" w:themeColor="text1" w:themeTint="F2"/>
        </w:rPr>
      </w:pPr>
      <w:r w:rsidRPr="00586B4D">
        <w:rPr>
          <w:rFonts w:ascii="Times New Roman" w:hAnsi="Times New Roman" w:cs="Times New Roman"/>
          <w:color w:val="0D0D0D" w:themeColor="text1" w:themeTint="F2"/>
        </w:rPr>
        <w:t>Question</w:t>
      </w:r>
    </w:p>
    <w:p w14:paraId="00E8A472" w14:textId="77777777" w:rsidR="0080117C" w:rsidRPr="00586B4D" w:rsidRDefault="00280270">
      <w:pPr>
        <w:spacing w:after="40"/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t>A bank wants to calculate loan repayment details for customers. Design a C++ program for a Loan Repayment System.</w:t>
      </w:r>
    </w:p>
    <w:p w14:paraId="77F959E4" w14:textId="77777777" w:rsidR="0080117C" w:rsidRPr="00586B4D" w:rsidRDefault="0080117C">
      <w:pPr>
        <w:spacing w:after="40"/>
        <w:rPr>
          <w:rFonts w:cs="Times New Roman"/>
          <w:color w:val="0D0D0D" w:themeColor="text1" w:themeTint="F2"/>
        </w:rPr>
      </w:pPr>
    </w:p>
    <w:p w14:paraId="33FA6DAD" w14:textId="77777777" w:rsidR="0080117C" w:rsidRPr="00586B4D" w:rsidRDefault="00280270">
      <w:pPr>
        <w:spacing w:after="40"/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t>Tasks:</w:t>
      </w:r>
    </w:p>
    <w:p w14:paraId="294E4FCE" w14:textId="77777777" w:rsidR="0080117C" w:rsidRPr="00586B4D" w:rsidRDefault="00280270">
      <w:pPr>
        <w:spacing w:after="40"/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t>a. Use function prototyping to declare EMI-related functions.</w:t>
      </w:r>
    </w:p>
    <w:p w14:paraId="3C585007" w14:textId="77777777" w:rsidR="0080117C" w:rsidRPr="00586B4D" w:rsidRDefault="00280270">
      <w:pPr>
        <w:spacing w:after="40"/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t>b. Use default arguments for default interest rate where applicable.</w:t>
      </w:r>
    </w:p>
    <w:p w14:paraId="2302ED3E" w14:textId="77777777" w:rsidR="0080117C" w:rsidRPr="00586B4D" w:rsidRDefault="00280270">
      <w:pPr>
        <w:spacing w:after="40"/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t>c. Apply call by reference to update payable amount after subsidy.</w:t>
      </w:r>
    </w:p>
    <w:p w14:paraId="42542F0D" w14:textId="77777777" w:rsidR="0080117C" w:rsidRPr="00586B4D" w:rsidRDefault="00280270">
      <w:pPr>
        <w:spacing w:after="40"/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lastRenderedPageBreak/>
        <w:t>d. Use inline functions for simple interest calculations.</w:t>
      </w:r>
    </w:p>
    <w:p w14:paraId="329DE329" w14:textId="77777777" w:rsidR="0080117C" w:rsidRPr="00586B4D" w:rsidRDefault="00280270">
      <w:pPr>
        <w:spacing w:after="40"/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t>e. Display the loan amount, interest, and repayment details clearly.</w:t>
      </w:r>
    </w:p>
    <w:p w14:paraId="6E2062C6" w14:textId="77777777" w:rsidR="0080117C" w:rsidRPr="00586B4D" w:rsidRDefault="00280270">
      <w:pPr>
        <w:pStyle w:val="Heading2"/>
        <w:rPr>
          <w:rFonts w:ascii="Times New Roman" w:hAnsi="Times New Roman" w:cs="Times New Roman"/>
          <w:color w:val="0D0D0D" w:themeColor="text1" w:themeTint="F2"/>
        </w:rPr>
      </w:pPr>
      <w:r w:rsidRPr="00586B4D">
        <w:rPr>
          <w:rFonts w:ascii="Times New Roman" w:hAnsi="Times New Roman" w:cs="Times New Roman"/>
          <w:color w:val="0D0D0D" w:themeColor="text1" w:themeTint="F2"/>
        </w:rPr>
        <w:t>Pseudocode</w:t>
      </w:r>
    </w:p>
    <w:p w14:paraId="6B7A3FB0" w14:textId="77777777" w:rsidR="0080117C" w:rsidRPr="00586B4D" w:rsidRDefault="00280270">
      <w:pPr>
        <w:spacing w:after="40"/>
        <w:ind w:left="360"/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t>1. Start.</w:t>
      </w:r>
    </w:p>
    <w:p w14:paraId="4BEA2338" w14:textId="77777777" w:rsidR="0080117C" w:rsidRPr="00586B4D" w:rsidRDefault="00280270">
      <w:pPr>
        <w:spacing w:after="40"/>
        <w:ind w:left="360"/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t>2. Declare prototypes for EMI and interest functions.</w:t>
      </w:r>
    </w:p>
    <w:p w14:paraId="705604EA" w14:textId="77777777" w:rsidR="0080117C" w:rsidRPr="00586B4D" w:rsidRDefault="00280270">
      <w:pPr>
        <w:spacing w:after="40"/>
        <w:ind w:left="360"/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t>3. Read loan amount, tenure and interest rate.</w:t>
      </w:r>
    </w:p>
    <w:p w14:paraId="2F078297" w14:textId="77777777" w:rsidR="0080117C" w:rsidRPr="00586B4D" w:rsidRDefault="00280270">
      <w:pPr>
        <w:spacing w:after="40"/>
        <w:ind w:left="360"/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t>4. Use the default interest rate if the user does not specify one.</w:t>
      </w:r>
    </w:p>
    <w:p w14:paraId="4E299ED1" w14:textId="77777777" w:rsidR="0080117C" w:rsidRPr="00586B4D" w:rsidRDefault="00280270">
      <w:pPr>
        <w:spacing w:after="40"/>
        <w:ind w:left="360"/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t>5. Calculate simple interest using an inline function.</w:t>
      </w:r>
    </w:p>
    <w:p w14:paraId="2DBE881A" w14:textId="77777777" w:rsidR="0080117C" w:rsidRPr="00586B4D" w:rsidRDefault="00280270">
      <w:pPr>
        <w:spacing w:after="40"/>
        <w:ind w:left="360"/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t>6. Calculate monthly EMI.</w:t>
      </w:r>
    </w:p>
    <w:p w14:paraId="01780E90" w14:textId="77777777" w:rsidR="0080117C" w:rsidRPr="00586B4D" w:rsidRDefault="00280270">
      <w:pPr>
        <w:spacing w:after="40"/>
        <w:ind w:left="360"/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t>7. Pass the total payable amount by reference.</w:t>
      </w:r>
    </w:p>
    <w:p w14:paraId="75D357DE" w14:textId="77777777" w:rsidR="0080117C" w:rsidRPr="00586B4D" w:rsidRDefault="00280270">
      <w:pPr>
        <w:spacing w:after="40"/>
        <w:ind w:left="360"/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t>8. Apply the subsidy to update the payable amount.</w:t>
      </w:r>
    </w:p>
    <w:p w14:paraId="47DECA46" w14:textId="77777777" w:rsidR="0080117C" w:rsidRPr="00586B4D" w:rsidRDefault="00280270">
      <w:pPr>
        <w:spacing w:after="40"/>
        <w:ind w:left="360"/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t>9. Display loan amount, interest, EMI and final repayment.</w:t>
      </w:r>
    </w:p>
    <w:p w14:paraId="4902B0BA" w14:textId="77777777" w:rsidR="0080117C" w:rsidRPr="00586B4D" w:rsidRDefault="00280270">
      <w:pPr>
        <w:spacing w:after="40"/>
        <w:ind w:left="360"/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t>10. Stop.</w:t>
      </w:r>
    </w:p>
    <w:p w14:paraId="0742AC7C" w14:textId="77777777" w:rsidR="0080117C" w:rsidRPr="00586B4D" w:rsidRDefault="00280270">
      <w:pPr>
        <w:pStyle w:val="Heading2"/>
        <w:rPr>
          <w:rFonts w:ascii="Times New Roman" w:hAnsi="Times New Roman" w:cs="Times New Roman"/>
          <w:color w:val="0D0D0D" w:themeColor="text1" w:themeTint="F2"/>
        </w:rPr>
      </w:pPr>
      <w:r w:rsidRPr="00586B4D">
        <w:rPr>
          <w:rFonts w:ascii="Times New Roman" w:hAnsi="Times New Roman" w:cs="Times New Roman"/>
          <w:color w:val="0D0D0D" w:themeColor="text1" w:themeTint="F2"/>
        </w:rPr>
        <w:t>C++ Code</w:t>
      </w:r>
    </w:p>
    <w:p w14:paraId="23DFCD84" w14:textId="77777777" w:rsidR="0080117C" w:rsidRPr="00586B4D" w:rsidRDefault="00280270">
      <w:pPr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  <w:sz w:val="18"/>
        </w:rPr>
        <w:t>#include &lt;iostream&gt;</w:t>
      </w:r>
      <w:r w:rsidRPr="00586B4D">
        <w:rPr>
          <w:rFonts w:cs="Times New Roman"/>
          <w:color w:val="0D0D0D" w:themeColor="text1" w:themeTint="F2"/>
          <w:sz w:val="18"/>
        </w:rPr>
        <w:br/>
        <w:t>#include &lt;iomanip&gt;</w:t>
      </w:r>
      <w:r w:rsidRPr="00586B4D">
        <w:rPr>
          <w:rFonts w:cs="Times New Roman"/>
          <w:color w:val="0D0D0D" w:themeColor="text1" w:themeTint="F2"/>
          <w:sz w:val="18"/>
        </w:rPr>
        <w:br/>
        <w:t>#include &lt;cmath&gt;</w:t>
      </w:r>
      <w:r w:rsidRPr="00586B4D">
        <w:rPr>
          <w:rFonts w:cs="Times New Roman"/>
          <w:color w:val="0D0D0D" w:themeColor="text1" w:themeTint="F2"/>
          <w:sz w:val="18"/>
        </w:rPr>
        <w:br/>
        <w:t>using namespace std;</w:t>
      </w:r>
      <w:r w:rsidRPr="00586B4D">
        <w:rPr>
          <w:rFonts w:cs="Times New Roman"/>
          <w:color w:val="0D0D0D" w:themeColor="text1" w:themeTint="F2"/>
          <w:sz w:val="18"/>
        </w:rPr>
        <w:br/>
      </w:r>
      <w:r w:rsidRPr="00586B4D">
        <w:rPr>
          <w:rFonts w:cs="Times New Roman"/>
          <w:color w:val="0D0D0D" w:themeColor="text1" w:themeTint="F2"/>
          <w:sz w:val="18"/>
        </w:rPr>
        <w:br/>
        <w:t>double calculateEMI(double principal, int years, double rate = 8.5);</w:t>
      </w:r>
      <w:r w:rsidRPr="00586B4D">
        <w:rPr>
          <w:rFonts w:cs="Times New Roman"/>
          <w:color w:val="0D0D0D" w:themeColor="text1" w:themeTint="F2"/>
          <w:sz w:val="18"/>
        </w:rPr>
        <w:br/>
        <w:t>inline double simpleInterest(double principal, double rate, int years);</w:t>
      </w:r>
      <w:r w:rsidRPr="00586B4D">
        <w:rPr>
          <w:rFonts w:cs="Times New Roman"/>
          <w:color w:val="0D0D0D" w:themeColor="text1" w:themeTint="F2"/>
          <w:sz w:val="18"/>
        </w:rPr>
        <w:br/>
        <w:t>void applySubsidy(double &amp;amount, double subsidyPercent);</w:t>
      </w:r>
      <w:r w:rsidRPr="00586B4D">
        <w:rPr>
          <w:rFonts w:cs="Times New Roman"/>
          <w:color w:val="0D0D0D" w:themeColor="text1" w:themeTint="F2"/>
          <w:sz w:val="18"/>
        </w:rPr>
        <w:br/>
      </w:r>
      <w:r w:rsidRPr="00586B4D">
        <w:rPr>
          <w:rFonts w:cs="Times New Roman"/>
          <w:color w:val="0D0D0D" w:themeColor="text1" w:themeTint="F2"/>
          <w:sz w:val="18"/>
        </w:rPr>
        <w:br/>
        <w:t>double calculateEMI(double principal, int years, double rate) {</w:t>
      </w:r>
      <w:r w:rsidRPr="00586B4D">
        <w:rPr>
          <w:rFonts w:cs="Times New Roman"/>
          <w:color w:val="0D0D0D" w:themeColor="text1" w:themeTint="F2"/>
          <w:sz w:val="18"/>
        </w:rPr>
        <w:br/>
      </w:r>
      <w:r w:rsidRPr="00586B4D">
        <w:rPr>
          <w:rFonts w:cs="Times New Roman"/>
          <w:color w:val="0D0D0D" w:themeColor="text1" w:themeTint="F2"/>
          <w:sz w:val="18"/>
        </w:rPr>
        <w:t xml:space="preserve">    double monthlyRate = rate / (12 * 100);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int months = years * 12;</w:t>
      </w:r>
      <w:r w:rsidRPr="00586B4D">
        <w:rPr>
          <w:rFonts w:cs="Times New Roman"/>
          <w:color w:val="0D0D0D" w:themeColor="text1" w:themeTint="F2"/>
          <w:sz w:val="18"/>
        </w:rPr>
        <w:br/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if (monthlyRate == 0)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return principal / months;</w:t>
      </w:r>
      <w:r w:rsidRPr="00586B4D">
        <w:rPr>
          <w:rFonts w:cs="Times New Roman"/>
          <w:color w:val="0D0D0D" w:themeColor="text1" w:themeTint="F2"/>
          <w:sz w:val="18"/>
        </w:rPr>
        <w:br/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return principal * monthlyRate * pow(1 + monthlyRate, months) /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   (pow(1 + monthlyRate, months) - 1);</w:t>
      </w:r>
      <w:r w:rsidRPr="00586B4D">
        <w:rPr>
          <w:rFonts w:cs="Times New Roman"/>
          <w:color w:val="0D0D0D" w:themeColor="text1" w:themeTint="F2"/>
          <w:sz w:val="18"/>
        </w:rPr>
        <w:br/>
        <w:t>}</w:t>
      </w:r>
      <w:r w:rsidRPr="00586B4D">
        <w:rPr>
          <w:rFonts w:cs="Times New Roman"/>
          <w:color w:val="0D0D0D" w:themeColor="text1" w:themeTint="F2"/>
          <w:sz w:val="18"/>
        </w:rPr>
        <w:br/>
      </w:r>
      <w:r w:rsidRPr="00586B4D">
        <w:rPr>
          <w:rFonts w:cs="Times New Roman"/>
          <w:color w:val="0D0D0D" w:themeColor="text1" w:themeTint="F2"/>
          <w:sz w:val="18"/>
        </w:rPr>
        <w:br/>
        <w:t>inline double simpleInterest(double principal, double rate, int years) {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return principal * rate * years / 100.0;</w:t>
      </w:r>
      <w:r w:rsidRPr="00586B4D">
        <w:rPr>
          <w:rFonts w:cs="Times New Roman"/>
          <w:color w:val="0D0D0D" w:themeColor="text1" w:themeTint="F2"/>
          <w:sz w:val="18"/>
        </w:rPr>
        <w:br/>
        <w:t>}</w:t>
      </w:r>
      <w:r w:rsidRPr="00586B4D">
        <w:rPr>
          <w:rFonts w:cs="Times New Roman"/>
          <w:color w:val="0D0D0D" w:themeColor="text1" w:themeTint="F2"/>
          <w:sz w:val="18"/>
        </w:rPr>
        <w:br/>
      </w:r>
      <w:r w:rsidRPr="00586B4D">
        <w:rPr>
          <w:rFonts w:cs="Times New Roman"/>
          <w:color w:val="0D0D0D" w:themeColor="text1" w:themeTint="F2"/>
          <w:sz w:val="18"/>
        </w:rPr>
        <w:br/>
        <w:t>void applySubsidy(double &amp;amount, double subsidyPercent) {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amount = amount - (amount * subsidyPercent / 100.0);</w:t>
      </w:r>
      <w:r w:rsidRPr="00586B4D">
        <w:rPr>
          <w:rFonts w:cs="Times New Roman"/>
          <w:color w:val="0D0D0D" w:themeColor="text1" w:themeTint="F2"/>
          <w:sz w:val="18"/>
        </w:rPr>
        <w:br/>
        <w:t>}</w:t>
      </w:r>
      <w:r w:rsidRPr="00586B4D">
        <w:rPr>
          <w:rFonts w:cs="Times New Roman"/>
          <w:color w:val="0D0D0D" w:themeColor="text1" w:themeTint="F2"/>
          <w:sz w:val="18"/>
        </w:rPr>
        <w:br/>
      </w:r>
      <w:r w:rsidRPr="00586B4D">
        <w:rPr>
          <w:rFonts w:cs="Times New Roman"/>
          <w:color w:val="0D0D0D" w:themeColor="text1" w:themeTint="F2"/>
          <w:sz w:val="18"/>
        </w:rPr>
        <w:br/>
        <w:t>int main() {</w:t>
      </w:r>
      <w:r w:rsidRPr="00586B4D">
        <w:rPr>
          <w:rFonts w:cs="Times New Roman"/>
          <w:color w:val="0D0D0D" w:themeColor="text1" w:themeTint="F2"/>
          <w:sz w:val="18"/>
        </w:rPr>
        <w:br/>
      </w:r>
      <w:r w:rsidRPr="00586B4D">
        <w:rPr>
          <w:rFonts w:cs="Times New Roman"/>
          <w:color w:val="0D0D0D" w:themeColor="text1" w:themeTint="F2"/>
          <w:sz w:val="18"/>
        </w:rPr>
        <w:t xml:space="preserve">    double loan, rate, subsidy, emi, interest, total;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int years;</w:t>
      </w:r>
      <w:r w:rsidRPr="00586B4D">
        <w:rPr>
          <w:rFonts w:cs="Times New Roman"/>
          <w:color w:val="0D0D0D" w:themeColor="text1" w:themeTint="F2"/>
          <w:sz w:val="18"/>
        </w:rPr>
        <w:br/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cout &lt;&lt; "Enter loan amount: ";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cin &gt;&gt; loan;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cout &lt;&lt; "Enter loan period (years): ";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cin &gt;&gt; years;</w:t>
      </w:r>
      <w:r w:rsidRPr="00586B4D">
        <w:rPr>
          <w:rFonts w:cs="Times New Roman"/>
          <w:color w:val="0D0D0D" w:themeColor="text1" w:themeTint="F2"/>
          <w:sz w:val="18"/>
        </w:rPr>
        <w:br/>
      </w:r>
      <w:r w:rsidRPr="00586B4D">
        <w:rPr>
          <w:rFonts w:cs="Times New Roman"/>
          <w:color w:val="0D0D0D" w:themeColor="text1" w:themeTint="F2"/>
          <w:sz w:val="18"/>
        </w:rPr>
        <w:lastRenderedPageBreak/>
        <w:t xml:space="preserve">    cout &lt;&lt; "Enter interest rate (enter -1 for default 8.5%): ";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cin &gt;&gt; rate;</w:t>
      </w:r>
      <w:r w:rsidRPr="00586B4D">
        <w:rPr>
          <w:rFonts w:cs="Times New Roman"/>
          <w:color w:val="0D0D0D" w:themeColor="text1" w:themeTint="F2"/>
          <w:sz w:val="18"/>
        </w:rPr>
        <w:br/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if (rate &lt; 0)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rate = 8.5;</w:t>
      </w:r>
      <w:r w:rsidRPr="00586B4D">
        <w:rPr>
          <w:rFonts w:cs="Times New Roman"/>
          <w:color w:val="0D0D0D" w:themeColor="text1" w:themeTint="F2"/>
          <w:sz w:val="18"/>
        </w:rPr>
        <w:br/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cout &lt;&lt; "Enter subsidy percentage: ";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cin &gt;&gt; subsidy;</w:t>
      </w:r>
      <w:r w:rsidRPr="00586B4D">
        <w:rPr>
          <w:rFonts w:cs="Times New Roman"/>
          <w:color w:val="0D0D0D" w:themeColor="text1" w:themeTint="F2"/>
          <w:sz w:val="18"/>
        </w:rPr>
        <w:br/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emi = calculateEMI(loan, years, rate);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interest = simpleInterest(loan, rate, years);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total = loan + interest;</w:t>
      </w:r>
      <w:r w:rsidRPr="00586B4D">
        <w:rPr>
          <w:rFonts w:cs="Times New Roman"/>
          <w:color w:val="0D0D0D" w:themeColor="text1" w:themeTint="F2"/>
          <w:sz w:val="18"/>
        </w:rPr>
        <w:br/>
      </w:r>
      <w:r w:rsidRPr="00586B4D">
        <w:rPr>
          <w:rFonts w:cs="Times New Roman"/>
          <w:color w:val="0D0D0D" w:themeColor="text1" w:themeTint="F2"/>
          <w:sz w:val="18"/>
        </w:rPr>
        <w:br/>
      </w:r>
      <w:r w:rsidRPr="00586B4D">
        <w:rPr>
          <w:rFonts w:cs="Times New Roman"/>
          <w:color w:val="0D0D0D" w:themeColor="text1" w:themeTint="F2"/>
          <w:sz w:val="18"/>
        </w:rPr>
        <w:t xml:space="preserve">    applySubsidy(total, subsidy);</w:t>
      </w:r>
      <w:r w:rsidRPr="00586B4D">
        <w:rPr>
          <w:rFonts w:cs="Times New Roman"/>
          <w:color w:val="0D0D0D" w:themeColor="text1" w:themeTint="F2"/>
          <w:sz w:val="18"/>
        </w:rPr>
        <w:br/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cout &lt;&lt; fixed &lt;&lt; setprecision(2);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cout &lt;&lt; "\nLoan Amount: Rs. " &lt;&lt; loan;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cout &lt;&lt; "\nInterest Rate: " &lt;&lt; rate &lt;&lt; "%";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cout &lt;&lt; "\nSimple Interest: Rs. " &lt;&lt; interest;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cout &lt;&lt; "\nMonthly EMI: Rs. " &lt;&lt; emi;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cout &lt;&lt; "\nFinal Payable Amount after Subsidy: Rs. " &lt;&lt; total &lt;&lt; endl;</w:t>
      </w:r>
      <w:r w:rsidRPr="00586B4D">
        <w:rPr>
          <w:rFonts w:cs="Times New Roman"/>
          <w:color w:val="0D0D0D" w:themeColor="text1" w:themeTint="F2"/>
          <w:sz w:val="18"/>
        </w:rPr>
        <w:br/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return 0;</w:t>
      </w:r>
      <w:r w:rsidRPr="00586B4D">
        <w:rPr>
          <w:rFonts w:cs="Times New Roman"/>
          <w:color w:val="0D0D0D" w:themeColor="text1" w:themeTint="F2"/>
          <w:sz w:val="18"/>
        </w:rPr>
        <w:br/>
        <w:t>}</w:t>
      </w:r>
    </w:p>
    <w:p w14:paraId="5BDC0AD5" w14:textId="77777777" w:rsidR="0080117C" w:rsidRPr="00586B4D" w:rsidRDefault="00280270">
      <w:pPr>
        <w:pStyle w:val="Heading2"/>
        <w:rPr>
          <w:rFonts w:ascii="Times New Roman" w:hAnsi="Times New Roman" w:cs="Times New Roman"/>
          <w:color w:val="0D0D0D" w:themeColor="text1" w:themeTint="F2"/>
        </w:rPr>
      </w:pPr>
      <w:r w:rsidRPr="00586B4D">
        <w:rPr>
          <w:rFonts w:ascii="Times New Roman" w:hAnsi="Times New Roman" w:cs="Times New Roman"/>
          <w:color w:val="0D0D0D" w:themeColor="text1" w:themeTint="F2"/>
        </w:rPr>
        <w:t>Input</w:t>
      </w:r>
    </w:p>
    <w:p w14:paraId="23986AF7" w14:textId="77777777" w:rsidR="0080117C" w:rsidRPr="00586B4D" w:rsidRDefault="00280270">
      <w:pPr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t>Input:</w:t>
      </w:r>
      <w:r w:rsidRPr="00586B4D">
        <w:rPr>
          <w:rFonts w:cs="Times New Roman"/>
          <w:color w:val="0D0D0D" w:themeColor="text1" w:themeTint="F2"/>
        </w:rPr>
        <w:br/>
        <w:t>Loan amount = 100000</w:t>
      </w:r>
      <w:r w:rsidRPr="00586B4D">
        <w:rPr>
          <w:rFonts w:cs="Times New Roman"/>
          <w:color w:val="0D0D0D" w:themeColor="text1" w:themeTint="F2"/>
        </w:rPr>
        <w:br/>
        <w:t>Loan period = 2 years</w:t>
      </w:r>
      <w:r w:rsidRPr="00586B4D">
        <w:rPr>
          <w:rFonts w:cs="Times New Roman"/>
          <w:color w:val="0D0D0D" w:themeColor="text1" w:themeTint="F2"/>
        </w:rPr>
        <w:br/>
        <w:t>Interest rate = -1 (default)</w:t>
      </w:r>
      <w:r w:rsidRPr="00586B4D">
        <w:rPr>
          <w:rFonts w:cs="Times New Roman"/>
          <w:color w:val="0D0D0D" w:themeColor="text1" w:themeTint="F2"/>
        </w:rPr>
        <w:br/>
        <w:t>Subsidy = 10%</w:t>
      </w:r>
    </w:p>
    <w:p w14:paraId="294C5A8D" w14:textId="77777777" w:rsidR="0080117C" w:rsidRPr="00586B4D" w:rsidRDefault="00280270">
      <w:pPr>
        <w:pStyle w:val="Heading2"/>
        <w:rPr>
          <w:rFonts w:ascii="Times New Roman" w:hAnsi="Times New Roman" w:cs="Times New Roman"/>
          <w:color w:val="0D0D0D" w:themeColor="text1" w:themeTint="F2"/>
        </w:rPr>
      </w:pPr>
      <w:r w:rsidRPr="00586B4D">
        <w:rPr>
          <w:rFonts w:ascii="Times New Roman" w:hAnsi="Times New Roman" w:cs="Times New Roman"/>
          <w:color w:val="0D0D0D" w:themeColor="text1" w:themeTint="F2"/>
        </w:rPr>
        <w:t>Output</w:t>
      </w:r>
    </w:p>
    <w:p w14:paraId="70DAA9D4" w14:textId="422DF544" w:rsidR="0080117C" w:rsidRPr="00586B4D" w:rsidRDefault="00795CAE">
      <w:pPr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drawing>
          <wp:inline distT="0" distB="0" distL="0" distR="0" wp14:anchorId="782719DA" wp14:editId="1E7C122A">
            <wp:extent cx="3283527" cy="2357429"/>
            <wp:effectExtent l="0" t="0" r="0" b="5080"/>
            <wp:docPr id="1008150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1508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17321" cy="2381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0270" w:rsidRPr="00586B4D">
        <w:rPr>
          <w:rFonts w:cs="Times New Roman"/>
          <w:color w:val="0D0D0D" w:themeColor="text1" w:themeTint="F2"/>
        </w:rPr>
        <w:br w:type="page"/>
      </w:r>
    </w:p>
    <w:p w14:paraId="0FB22C05" w14:textId="18D19B2B" w:rsidR="0080117C" w:rsidRPr="00586B4D" w:rsidRDefault="00280270">
      <w:pPr>
        <w:pStyle w:val="Heading1"/>
        <w:rPr>
          <w:rFonts w:ascii="Times New Roman" w:hAnsi="Times New Roman" w:cs="Times New Roman"/>
          <w:color w:val="0D0D0D" w:themeColor="text1" w:themeTint="F2"/>
        </w:rPr>
      </w:pPr>
      <w:r w:rsidRPr="00586B4D">
        <w:rPr>
          <w:rFonts w:ascii="Times New Roman" w:hAnsi="Times New Roman" w:cs="Times New Roman"/>
          <w:color w:val="0D0D0D" w:themeColor="text1" w:themeTint="F2"/>
        </w:rPr>
        <w:lastRenderedPageBreak/>
        <w:t>Question 4: Parcel Charge Management System</w:t>
      </w:r>
    </w:p>
    <w:p w14:paraId="414F74FD" w14:textId="77777777" w:rsidR="0080117C" w:rsidRPr="00586B4D" w:rsidRDefault="00280270">
      <w:pPr>
        <w:pStyle w:val="Heading2"/>
        <w:rPr>
          <w:rFonts w:ascii="Times New Roman" w:hAnsi="Times New Roman" w:cs="Times New Roman"/>
          <w:color w:val="0D0D0D" w:themeColor="text1" w:themeTint="F2"/>
        </w:rPr>
      </w:pPr>
      <w:r w:rsidRPr="00586B4D">
        <w:rPr>
          <w:rFonts w:ascii="Times New Roman" w:hAnsi="Times New Roman" w:cs="Times New Roman"/>
          <w:color w:val="0D0D0D" w:themeColor="text1" w:themeTint="F2"/>
        </w:rPr>
        <w:t>Question</w:t>
      </w:r>
    </w:p>
    <w:p w14:paraId="2047D817" w14:textId="77777777" w:rsidR="0080117C" w:rsidRPr="00586B4D" w:rsidRDefault="00280270">
      <w:pPr>
        <w:spacing w:after="40"/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t>A delivery company wants to automate the calculation of parcel delivery charges based on parcel weight, delivery distance, and delivery type. Design and implement a C++ program using functions and object-oriented programming concepts to develop a Parcel Charge Management System.</w:t>
      </w:r>
    </w:p>
    <w:p w14:paraId="7F39BD73" w14:textId="77777777" w:rsidR="0080117C" w:rsidRPr="00586B4D" w:rsidRDefault="0080117C">
      <w:pPr>
        <w:spacing w:after="40"/>
        <w:rPr>
          <w:rFonts w:cs="Times New Roman"/>
          <w:color w:val="0D0D0D" w:themeColor="text1" w:themeTint="F2"/>
        </w:rPr>
      </w:pPr>
    </w:p>
    <w:p w14:paraId="6525CF79" w14:textId="77777777" w:rsidR="0080117C" w:rsidRPr="00586B4D" w:rsidRDefault="00280270">
      <w:pPr>
        <w:spacing w:after="40"/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t>Tasks:</w:t>
      </w:r>
    </w:p>
    <w:p w14:paraId="769547F8" w14:textId="77777777" w:rsidR="0080117C" w:rsidRPr="00586B4D" w:rsidRDefault="00280270">
      <w:pPr>
        <w:spacing w:after="40"/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t>a. Create a class Parcel with appropriate private data members such as parcel type, weight, distance, and packaging charge.</w:t>
      </w:r>
    </w:p>
    <w:p w14:paraId="57F6EE54" w14:textId="77777777" w:rsidR="0080117C" w:rsidRPr="00586B4D" w:rsidRDefault="00280270">
      <w:pPr>
        <w:spacing w:after="40"/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t>b. Use public member functions to read parcel details, calculate the delivery charge, and display the parcel information.</w:t>
      </w:r>
    </w:p>
    <w:p w14:paraId="3721E276" w14:textId="77777777" w:rsidR="0080117C" w:rsidRPr="00586B4D" w:rsidRDefault="00280270">
      <w:pPr>
        <w:spacing w:after="40"/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t>c. Use function overloading to calculate charges for Normal Delivery and Express Delivery.</w:t>
      </w:r>
    </w:p>
    <w:p w14:paraId="29F98975" w14:textId="77777777" w:rsidR="0080117C" w:rsidRPr="00586B4D" w:rsidRDefault="00280270">
      <w:pPr>
        <w:spacing w:after="40"/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t>d. Use default arguments to assign a default packaging charge when it is not specified by the user.</w:t>
      </w:r>
    </w:p>
    <w:p w14:paraId="651B1702" w14:textId="77777777" w:rsidR="0080117C" w:rsidRPr="00586B4D" w:rsidRDefault="00280270">
      <w:pPr>
        <w:spacing w:after="40"/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t>e. Use an inline function to calculate the base charge based on parcel weight and delivery distance.</w:t>
      </w:r>
    </w:p>
    <w:p w14:paraId="5B4E88D5" w14:textId="77777777" w:rsidR="0080117C" w:rsidRPr="00586B4D" w:rsidRDefault="00280270">
      <w:pPr>
        <w:spacing w:after="40"/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t>f. Maintain the total number of parcels processed using a static data member and display it through a static member function.</w:t>
      </w:r>
    </w:p>
    <w:p w14:paraId="6EE43CCD" w14:textId="77777777" w:rsidR="0080117C" w:rsidRPr="00586B4D" w:rsidRDefault="00280270">
      <w:pPr>
        <w:pStyle w:val="Heading2"/>
        <w:rPr>
          <w:rFonts w:ascii="Times New Roman" w:hAnsi="Times New Roman" w:cs="Times New Roman"/>
          <w:color w:val="0D0D0D" w:themeColor="text1" w:themeTint="F2"/>
        </w:rPr>
      </w:pPr>
      <w:r w:rsidRPr="00586B4D">
        <w:rPr>
          <w:rFonts w:ascii="Times New Roman" w:hAnsi="Times New Roman" w:cs="Times New Roman"/>
          <w:color w:val="0D0D0D" w:themeColor="text1" w:themeTint="F2"/>
        </w:rPr>
        <w:t>Pseudocode</w:t>
      </w:r>
    </w:p>
    <w:p w14:paraId="44FD741E" w14:textId="77777777" w:rsidR="0080117C" w:rsidRPr="00586B4D" w:rsidRDefault="00280270">
      <w:pPr>
        <w:spacing w:after="40"/>
        <w:ind w:left="360"/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t>1. Start.</w:t>
      </w:r>
    </w:p>
    <w:p w14:paraId="4A5C6F40" w14:textId="77777777" w:rsidR="0080117C" w:rsidRPr="00586B4D" w:rsidRDefault="00280270">
      <w:pPr>
        <w:spacing w:after="40"/>
        <w:ind w:left="360"/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t>2. Define class Parcel with private data members.</w:t>
      </w:r>
    </w:p>
    <w:p w14:paraId="5724C79C" w14:textId="77777777" w:rsidR="0080117C" w:rsidRPr="00586B4D" w:rsidRDefault="00280270">
      <w:pPr>
        <w:spacing w:after="40"/>
        <w:ind w:left="360"/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t>3. Declare static variable totalParcels.</w:t>
      </w:r>
    </w:p>
    <w:p w14:paraId="390A91F3" w14:textId="77777777" w:rsidR="0080117C" w:rsidRPr="00586B4D" w:rsidRDefault="00280270">
      <w:pPr>
        <w:spacing w:after="40"/>
        <w:ind w:left="360"/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t>4. Read parcel type, weight, distance and packaging charge.</w:t>
      </w:r>
    </w:p>
    <w:p w14:paraId="658DEECB" w14:textId="77777777" w:rsidR="0080117C" w:rsidRPr="00586B4D" w:rsidRDefault="00280270">
      <w:pPr>
        <w:spacing w:after="40"/>
        <w:ind w:left="360"/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t>5. Use the default packaging charge when no value is provided.</w:t>
      </w:r>
    </w:p>
    <w:p w14:paraId="110EC195" w14:textId="77777777" w:rsidR="0080117C" w:rsidRPr="00586B4D" w:rsidRDefault="00280270">
      <w:pPr>
        <w:spacing w:after="40"/>
        <w:ind w:left="360"/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t>6. Calculate the base charge using an inline function.</w:t>
      </w:r>
    </w:p>
    <w:p w14:paraId="7E2530D1" w14:textId="77777777" w:rsidR="0080117C" w:rsidRPr="00586B4D" w:rsidRDefault="00280270">
      <w:pPr>
        <w:spacing w:after="40"/>
        <w:ind w:left="360"/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t>7. Use overloaded functions for Normal and Express delivery.</w:t>
      </w:r>
    </w:p>
    <w:p w14:paraId="73CEAAE6" w14:textId="77777777" w:rsidR="0080117C" w:rsidRPr="00586B4D" w:rsidRDefault="00280270">
      <w:pPr>
        <w:spacing w:after="40"/>
        <w:ind w:left="360"/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t>8. Add packaging charge to the delivery charge.</w:t>
      </w:r>
    </w:p>
    <w:p w14:paraId="5A7F25D3" w14:textId="77777777" w:rsidR="0080117C" w:rsidRPr="00586B4D" w:rsidRDefault="00280270">
      <w:pPr>
        <w:spacing w:after="40"/>
        <w:ind w:left="360"/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t>9. Increment totalParcels.</w:t>
      </w:r>
    </w:p>
    <w:p w14:paraId="5ADAFB9F" w14:textId="77777777" w:rsidR="0080117C" w:rsidRPr="00586B4D" w:rsidRDefault="00280270">
      <w:pPr>
        <w:spacing w:after="40"/>
        <w:ind w:left="360"/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t>10. Display parcel details and total parcels processed.</w:t>
      </w:r>
    </w:p>
    <w:p w14:paraId="1DF3F927" w14:textId="77777777" w:rsidR="0080117C" w:rsidRPr="00586B4D" w:rsidRDefault="00280270">
      <w:pPr>
        <w:spacing w:after="40"/>
        <w:ind w:left="360"/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t>11. Stop.</w:t>
      </w:r>
    </w:p>
    <w:p w14:paraId="33AA0058" w14:textId="77777777" w:rsidR="0080117C" w:rsidRPr="00586B4D" w:rsidRDefault="00280270">
      <w:pPr>
        <w:pStyle w:val="Heading2"/>
        <w:rPr>
          <w:rFonts w:ascii="Times New Roman" w:hAnsi="Times New Roman" w:cs="Times New Roman"/>
          <w:color w:val="0D0D0D" w:themeColor="text1" w:themeTint="F2"/>
        </w:rPr>
      </w:pPr>
      <w:r w:rsidRPr="00586B4D">
        <w:rPr>
          <w:rFonts w:ascii="Times New Roman" w:hAnsi="Times New Roman" w:cs="Times New Roman"/>
          <w:color w:val="0D0D0D" w:themeColor="text1" w:themeTint="F2"/>
        </w:rPr>
        <w:t>C++ Code</w:t>
      </w:r>
    </w:p>
    <w:p w14:paraId="1BDC0C22" w14:textId="77777777" w:rsidR="0080117C" w:rsidRPr="00586B4D" w:rsidRDefault="00280270">
      <w:pPr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  <w:sz w:val="18"/>
        </w:rPr>
        <w:t>#include &lt;iostream&gt;</w:t>
      </w:r>
      <w:r w:rsidRPr="00586B4D">
        <w:rPr>
          <w:rFonts w:cs="Times New Roman"/>
          <w:color w:val="0D0D0D" w:themeColor="text1" w:themeTint="F2"/>
          <w:sz w:val="18"/>
        </w:rPr>
        <w:br/>
        <w:t>#include &lt;iomanip&gt;</w:t>
      </w:r>
      <w:r w:rsidRPr="00586B4D">
        <w:rPr>
          <w:rFonts w:cs="Times New Roman"/>
          <w:color w:val="0D0D0D" w:themeColor="text1" w:themeTint="F2"/>
          <w:sz w:val="18"/>
        </w:rPr>
        <w:br/>
        <w:t>#include &lt;string&gt;</w:t>
      </w:r>
      <w:r w:rsidRPr="00586B4D">
        <w:rPr>
          <w:rFonts w:cs="Times New Roman"/>
          <w:color w:val="0D0D0D" w:themeColor="text1" w:themeTint="F2"/>
          <w:sz w:val="18"/>
        </w:rPr>
        <w:br/>
        <w:t>using namespace std;</w:t>
      </w:r>
      <w:r w:rsidRPr="00586B4D">
        <w:rPr>
          <w:rFonts w:cs="Times New Roman"/>
          <w:color w:val="0D0D0D" w:themeColor="text1" w:themeTint="F2"/>
          <w:sz w:val="18"/>
        </w:rPr>
        <w:br/>
      </w:r>
      <w:r w:rsidRPr="00586B4D">
        <w:rPr>
          <w:rFonts w:cs="Times New Roman"/>
          <w:color w:val="0D0D0D" w:themeColor="text1" w:themeTint="F2"/>
          <w:sz w:val="18"/>
        </w:rPr>
        <w:br/>
        <w:t>class Parcel {</w:t>
      </w:r>
      <w:r w:rsidRPr="00586B4D">
        <w:rPr>
          <w:rFonts w:cs="Times New Roman"/>
          <w:color w:val="0D0D0D" w:themeColor="text1" w:themeTint="F2"/>
          <w:sz w:val="18"/>
        </w:rPr>
        <w:br/>
        <w:t>private: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string parcelType;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double weight, distance, packagingCharge, deliveryCharge;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static int totalParcels;</w:t>
      </w:r>
      <w:r w:rsidRPr="00586B4D">
        <w:rPr>
          <w:rFonts w:cs="Times New Roman"/>
          <w:color w:val="0D0D0D" w:themeColor="text1" w:themeTint="F2"/>
          <w:sz w:val="18"/>
        </w:rPr>
        <w:br/>
      </w:r>
      <w:r w:rsidRPr="00586B4D">
        <w:rPr>
          <w:rFonts w:cs="Times New Roman"/>
          <w:color w:val="0D0D0D" w:themeColor="text1" w:themeTint="F2"/>
          <w:sz w:val="18"/>
        </w:rPr>
        <w:br/>
      </w:r>
      <w:r w:rsidRPr="00586B4D">
        <w:rPr>
          <w:rFonts w:cs="Times New Roman"/>
          <w:color w:val="0D0D0D" w:themeColor="text1" w:themeTint="F2"/>
          <w:sz w:val="18"/>
        </w:rPr>
        <w:t xml:space="preserve">    inline double baseCharge() const {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return weight * 10 + distance * 2;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}</w:t>
      </w:r>
      <w:r w:rsidRPr="00586B4D">
        <w:rPr>
          <w:rFonts w:cs="Times New Roman"/>
          <w:color w:val="0D0D0D" w:themeColor="text1" w:themeTint="F2"/>
          <w:sz w:val="18"/>
        </w:rPr>
        <w:br/>
      </w:r>
      <w:r w:rsidRPr="00586B4D">
        <w:rPr>
          <w:rFonts w:cs="Times New Roman"/>
          <w:color w:val="0D0D0D" w:themeColor="text1" w:themeTint="F2"/>
          <w:sz w:val="18"/>
        </w:rPr>
        <w:br/>
      </w:r>
      <w:r w:rsidRPr="00586B4D">
        <w:rPr>
          <w:rFonts w:cs="Times New Roman"/>
          <w:color w:val="0D0D0D" w:themeColor="text1" w:themeTint="F2"/>
          <w:sz w:val="18"/>
        </w:rPr>
        <w:lastRenderedPageBreak/>
        <w:t xml:space="preserve">    double calculateCharge(double base) {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return base;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}</w:t>
      </w:r>
      <w:r w:rsidRPr="00586B4D">
        <w:rPr>
          <w:rFonts w:cs="Times New Roman"/>
          <w:color w:val="0D0D0D" w:themeColor="text1" w:themeTint="F2"/>
          <w:sz w:val="18"/>
        </w:rPr>
        <w:br/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double calculateCharge(double base, double expressRate) {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return base * expressRate;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}</w:t>
      </w:r>
      <w:r w:rsidRPr="00586B4D">
        <w:rPr>
          <w:rFonts w:cs="Times New Roman"/>
          <w:color w:val="0D0D0D" w:themeColor="text1" w:themeTint="F2"/>
          <w:sz w:val="18"/>
        </w:rPr>
        <w:br/>
      </w:r>
      <w:r w:rsidRPr="00586B4D">
        <w:rPr>
          <w:rFonts w:cs="Times New Roman"/>
          <w:color w:val="0D0D0D" w:themeColor="text1" w:themeTint="F2"/>
          <w:sz w:val="18"/>
        </w:rPr>
        <w:br/>
        <w:t>public: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void readDetails(double defaultPackaging = 50.0) {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cout &lt;&lt; "Enter delivery type (Normal/Express): ";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cin &gt;&gt; parcelType;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cout &lt;&lt; "Enter weight (kg): ";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cin &gt;&gt; weight;</w:t>
      </w:r>
      <w:r w:rsidRPr="00586B4D">
        <w:rPr>
          <w:rFonts w:cs="Times New Roman"/>
          <w:color w:val="0D0D0D" w:themeColor="text1" w:themeTint="F2"/>
          <w:sz w:val="18"/>
        </w:rPr>
        <w:br/>
      </w:r>
      <w:r w:rsidRPr="00586B4D">
        <w:rPr>
          <w:rFonts w:cs="Times New Roman"/>
          <w:color w:val="0D0D0D" w:themeColor="text1" w:themeTint="F2"/>
          <w:sz w:val="18"/>
        </w:rPr>
        <w:t xml:space="preserve">        cout &lt;&lt; "Enter distance (km): ";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cin &gt;&gt; distance;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cout &lt;&lt; "Enter packaging charge (enter -1 for default): ";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cin &gt;&gt; packagingCharge;</w:t>
      </w:r>
      <w:r w:rsidRPr="00586B4D">
        <w:rPr>
          <w:rFonts w:cs="Times New Roman"/>
          <w:color w:val="0D0D0D" w:themeColor="text1" w:themeTint="F2"/>
          <w:sz w:val="18"/>
        </w:rPr>
        <w:br/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if (packagingCharge &lt; 0)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    packagingCharge = defaultPackaging;</w:t>
      </w:r>
      <w:r w:rsidRPr="00586B4D">
        <w:rPr>
          <w:rFonts w:cs="Times New Roman"/>
          <w:color w:val="0D0D0D" w:themeColor="text1" w:themeTint="F2"/>
          <w:sz w:val="18"/>
        </w:rPr>
        <w:br/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double base = baseCharge();</w:t>
      </w:r>
      <w:r w:rsidRPr="00586B4D">
        <w:rPr>
          <w:rFonts w:cs="Times New Roman"/>
          <w:color w:val="0D0D0D" w:themeColor="text1" w:themeTint="F2"/>
          <w:sz w:val="18"/>
        </w:rPr>
        <w:br/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if (parcelType == "Normal")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    deliveryCharge = calculateCharge(base) + packagingCharge;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else if (parcelType == "Express")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    deliveryCharge = calculateCharge(base, 1.5) + packagingCharge;</w:t>
      </w:r>
      <w:r w:rsidRPr="00586B4D">
        <w:rPr>
          <w:rFonts w:cs="Times New Roman"/>
          <w:color w:val="0D0D0D" w:themeColor="text1" w:themeTint="F2"/>
          <w:sz w:val="18"/>
        </w:rPr>
        <w:br/>
      </w:r>
      <w:r w:rsidRPr="00586B4D">
        <w:rPr>
          <w:rFonts w:cs="Times New Roman"/>
          <w:color w:val="0D0D0D" w:themeColor="text1" w:themeTint="F2"/>
          <w:sz w:val="18"/>
        </w:rPr>
        <w:t xml:space="preserve">        else {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    cout &lt;&lt; "Invalid delivery type. Normal selected.\n";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    parcelType = "Normal";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    deliveryCharge = calculateCharge(base) + packagingCharge;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}</w:t>
      </w:r>
      <w:r w:rsidRPr="00586B4D">
        <w:rPr>
          <w:rFonts w:cs="Times New Roman"/>
          <w:color w:val="0D0D0D" w:themeColor="text1" w:themeTint="F2"/>
          <w:sz w:val="18"/>
        </w:rPr>
        <w:br/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totalParcels++;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}</w:t>
      </w:r>
      <w:r w:rsidRPr="00586B4D">
        <w:rPr>
          <w:rFonts w:cs="Times New Roman"/>
          <w:color w:val="0D0D0D" w:themeColor="text1" w:themeTint="F2"/>
          <w:sz w:val="18"/>
        </w:rPr>
        <w:br/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void display() const {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cout &lt;&lt; "\nParcel Type: " &lt;&lt; parcelType;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cout &lt;&lt; "\nWeight: " &lt;&lt; weight &lt;&lt; " kg";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cout &lt;&lt; "\nDistance: " &lt;&lt; distance &lt;&lt; " km";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cout &lt;&lt; "\nPackaging Charge: Rs. " &lt;&lt; packagingCharge;</w:t>
      </w:r>
      <w:r w:rsidRPr="00586B4D">
        <w:rPr>
          <w:rFonts w:cs="Times New Roman"/>
          <w:color w:val="0D0D0D" w:themeColor="text1" w:themeTint="F2"/>
          <w:sz w:val="18"/>
        </w:rPr>
        <w:br/>
      </w:r>
      <w:r w:rsidRPr="00586B4D">
        <w:rPr>
          <w:rFonts w:cs="Times New Roman"/>
          <w:color w:val="0D0D0D" w:themeColor="text1" w:themeTint="F2"/>
          <w:sz w:val="18"/>
        </w:rPr>
        <w:t xml:space="preserve">        cout &lt;&lt; "\nTotal Delivery Charge: Rs. " &lt;&lt; deliveryCharge &lt;&lt; endl;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}</w:t>
      </w:r>
      <w:r w:rsidRPr="00586B4D">
        <w:rPr>
          <w:rFonts w:cs="Times New Roman"/>
          <w:color w:val="0D0D0D" w:themeColor="text1" w:themeTint="F2"/>
          <w:sz w:val="18"/>
        </w:rPr>
        <w:br/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static void displayTotalParcels() {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cout &lt;&lt; "\nTotal Parcels Processed: " &lt;&lt; totalParcels &lt;&lt; endl;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}</w:t>
      </w:r>
      <w:r w:rsidRPr="00586B4D">
        <w:rPr>
          <w:rFonts w:cs="Times New Roman"/>
          <w:color w:val="0D0D0D" w:themeColor="text1" w:themeTint="F2"/>
          <w:sz w:val="18"/>
        </w:rPr>
        <w:br/>
        <w:t>};</w:t>
      </w:r>
      <w:r w:rsidRPr="00586B4D">
        <w:rPr>
          <w:rFonts w:cs="Times New Roman"/>
          <w:color w:val="0D0D0D" w:themeColor="text1" w:themeTint="F2"/>
          <w:sz w:val="18"/>
        </w:rPr>
        <w:br/>
      </w:r>
      <w:r w:rsidRPr="00586B4D">
        <w:rPr>
          <w:rFonts w:cs="Times New Roman"/>
          <w:color w:val="0D0D0D" w:themeColor="text1" w:themeTint="F2"/>
          <w:sz w:val="18"/>
        </w:rPr>
        <w:br/>
        <w:t>int Parcel::totalParcels = 0;</w:t>
      </w:r>
      <w:r w:rsidRPr="00586B4D">
        <w:rPr>
          <w:rFonts w:cs="Times New Roman"/>
          <w:color w:val="0D0D0D" w:themeColor="text1" w:themeTint="F2"/>
          <w:sz w:val="18"/>
        </w:rPr>
        <w:br/>
      </w:r>
      <w:r w:rsidRPr="00586B4D">
        <w:rPr>
          <w:rFonts w:cs="Times New Roman"/>
          <w:color w:val="0D0D0D" w:themeColor="text1" w:themeTint="F2"/>
          <w:sz w:val="18"/>
        </w:rPr>
        <w:br/>
        <w:t>int main() {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int n;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cout &lt;&lt; "Enter number of parcels: ";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cin &gt;&gt; n;</w:t>
      </w:r>
      <w:r w:rsidRPr="00586B4D">
        <w:rPr>
          <w:rFonts w:cs="Times New Roman"/>
          <w:color w:val="0D0D0D" w:themeColor="text1" w:themeTint="F2"/>
          <w:sz w:val="18"/>
        </w:rPr>
        <w:br/>
      </w:r>
      <w:r w:rsidRPr="00586B4D">
        <w:rPr>
          <w:rFonts w:cs="Times New Roman"/>
          <w:color w:val="0D0D0D" w:themeColor="text1" w:themeTint="F2"/>
          <w:sz w:val="18"/>
        </w:rPr>
        <w:br/>
      </w:r>
      <w:r w:rsidRPr="00586B4D">
        <w:rPr>
          <w:rFonts w:cs="Times New Roman"/>
          <w:color w:val="0D0D0D" w:themeColor="text1" w:themeTint="F2"/>
          <w:sz w:val="18"/>
        </w:rPr>
        <w:lastRenderedPageBreak/>
        <w:t xml:space="preserve">    Parcel parcels[50];</w:t>
      </w:r>
      <w:r w:rsidRPr="00586B4D">
        <w:rPr>
          <w:rFonts w:cs="Times New Roman"/>
          <w:color w:val="0D0D0D" w:themeColor="text1" w:themeTint="F2"/>
          <w:sz w:val="18"/>
        </w:rPr>
        <w:br/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for (int i = 0; i &lt; n; i++) {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cout &lt;&lt; "\nParcel " &lt;&lt; i + 1 &lt;&lt; ":\n";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parcels[i].readDetails();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}</w:t>
      </w:r>
      <w:r w:rsidRPr="00586B4D">
        <w:rPr>
          <w:rFonts w:cs="Times New Roman"/>
          <w:color w:val="0D0D0D" w:themeColor="text1" w:themeTint="F2"/>
          <w:sz w:val="18"/>
        </w:rPr>
        <w:br/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for (int i = 0; i &lt; n; i++)</w:t>
      </w:r>
      <w:r w:rsidRPr="00586B4D">
        <w:rPr>
          <w:rFonts w:cs="Times New Roman"/>
          <w:color w:val="0D0D0D" w:themeColor="text1" w:themeTint="F2"/>
          <w:sz w:val="18"/>
        </w:rPr>
        <w:br/>
      </w:r>
      <w:r w:rsidRPr="00586B4D">
        <w:rPr>
          <w:rFonts w:cs="Times New Roman"/>
          <w:color w:val="0D0D0D" w:themeColor="text1" w:themeTint="F2"/>
          <w:sz w:val="18"/>
        </w:rPr>
        <w:t xml:space="preserve">        parcels[i].display();</w:t>
      </w:r>
      <w:r w:rsidRPr="00586B4D">
        <w:rPr>
          <w:rFonts w:cs="Times New Roman"/>
          <w:color w:val="0D0D0D" w:themeColor="text1" w:themeTint="F2"/>
          <w:sz w:val="18"/>
        </w:rPr>
        <w:br/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Parcel::displayTotalParcels();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return 0;</w:t>
      </w:r>
      <w:r w:rsidRPr="00586B4D">
        <w:rPr>
          <w:rFonts w:cs="Times New Roman"/>
          <w:color w:val="0D0D0D" w:themeColor="text1" w:themeTint="F2"/>
          <w:sz w:val="18"/>
        </w:rPr>
        <w:br/>
        <w:t>}</w:t>
      </w:r>
    </w:p>
    <w:p w14:paraId="63CA37DC" w14:textId="77777777" w:rsidR="0080117C" w:rsidRPr="00586B4D" w:rsidRDefault="00280270">
      <w:pPr>
        <w:pStyle w:val="Heading2"/>
        <w:rPr>
          <w:rFonts w:ascii="Times New Roman" w:hAnsi="Times New Roman" w:cs="Times New Roman"/>
          <w:color w:val="0D0D0D" w:themeColor="text1" w:themeTint="F2"/>
        </w:rPr>
      </w:pPr>
      <w:r w:rsidRPr="00586B4D">
        <w:rPr>
          <w:rFonts w:ascii="Times New Roman" w:hAnsi="Times New Roman" w:cs="Times New Roman"/>
          <w:color w:val="0D0D0D" w:themeColor="text1" w:themeTint="F2"/>
        </w:rPr>
        <w:t>Input</w:t>
      </w:r>
    </w:p>
    <w:p w14:paraId="5FCDE603" w14:textId="77777777" w:rsidR="0080117C" w:rsidRPr="00586B4D" w:rsidRDefault="00280270">
      <w:pPr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t>Input:</w:t>
      </w:r>
      <w:r w:rsidRPr="00586B4D">
        <w:rPr>
          <w:rFonts w:cs="Times New Roman"/>
          <w:color w:val="0D0D0D" w:themeColor="text1" w:themeTint="F2"/>
        </w:rPr>
        <w:br/>
        <w:t>Number of parcels = 1</w:t>
      </w:r>
      <w:r w:rsidRPr="00586B4D">
        <w:rPr>
          <w:rFonts w:cs="Times New Roman"/>
          <w:color w:val="0D0D0D" w:themeColor="text1" w:themeTint="F2"/>
        </w:rPr>
        <w:br/>
        <w:t>Delivery type = Express</w:t>
      </w:r>
      <w:r w:rsidRPr="00586B4D">
        <w:rPr>
          <w:rFonts w:cs="Times New Roman"/>
          <w:color w:val="0D0D0D" w:themeColor="text1" w:themeTint="F2"/>
        </w:rPr>
        <w:br/>
        <w:t>Weight = 5 kg</w:t>
      </w:r>
      <w:r w:rsidRPr="00586B4D">
        <w:rPr>
          <w:rFonts w:cs="Times New Roman"/>
          <w:color w:val="0D0D0D" w:themeColor="text1" w:themeTint="F2"/>
        </w:rPr>
        <w:br/>
        <w:t>Distance = 20 km</w:t>
      </w:r>
      <w:r w:rsidRPr="00586B4D">
        <w:rPr>
          <w:rFonts w:cs="Times New Roman"/>
          <w:color w:val="0D0D0D" w:themeColor="text1" w:themeTint="F2"/>
        </w:rPr>
        <w:br/>
        <w:t>Packaging charge = -1 (default)</w:t>
      </w:r>
    </w:p>
    <w:p w14:paraId="78FDDAED" w14:textId="77777777" w:rsidR="0080117C" w:rsidRPr="00586B4D" w:rsidRDefault="00280270">
      <w:pPr>
        <w:pStyle w:val="Heading2"/>
        <w:rPr>
          <w:rFonts w:ascii="Times New Roman" w:hAnsi="Times New Roman" w:cs="Times New Roman"/>
          <w:color w:val="0D0D0D" w:themeColor="text1" w:themeTint="F2"/>
        </w:rPr>
      </w:pPr>
      <w:r w:rsidRPr="00586B4D">
        <w:rPr>
          <w:rFonts w:ascii="Times New Roman" w:hAnsi="Times New Roman" w:cs="Times New Roman"/>
          <w:color w:val="0D0D0D" w:themeColor="text1" w:themeTint="F2"/>
        </w:rPr>
        <w:t>Output</w:t>
      </w:r>
    </w:p>
    <w:p w14:paraId="3D5927E4" w14:textId="57C35325" w:rsidR="0080117C" w:rsidRPr="00586B4D" w:rsidRDefault="00795CAE">
      <w:pPr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drawing>
          <wp:inline distT="0" distB="0" distL="0" distR="0" wp14:anchorId="7B5990C6" wp14:editId="71C80286">
            <wp:extent cx="6400800" cy="2227580"/>
            <wp:effectExtent l="0" t="0" r="0" b="1270"/>
            <wp:docPr id="541010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107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0270" w:rsidRPr="00586B4D">
        <w:rPr>
          <w:rFonts w:cs="Times New Roman"/>
          <w:color w:val="0D0D0D" w:themeColor="text1" w:themeTint="F2"/>
        </w:rPr>
        <w:br w:type="page"/>
      </w:r>
    </w:p>
    <w:p w14:paraId="205C31FE" w14:textId="77777777" w:rsidR="0080117C" w:rsidRPr="00586B4D" w:rsidRDefault="00280270">
      <w:pPr>
        <w:pStyle w:val="Heading1"/>
        <w:rPr>
          <w:rFonts w:ascii="Times New Roman" w:hAnsi="Times New Roman" w:cs="Times New Roman"/>
          <w:color w:val="0D0D0D" w:themeColor="text1" w:themeTint="F2"/>
        </w:rPr>
      </w:pPr>
      <w:r w:rsidRPr="00586B4D">
        <w:rPr>
          <w:rFonts w:ascii="Times New Roman" w:hAnsi="Times New Roman" w:cs="Times New Roman"/>
          <w:color w:val="0D0D0D" w:themeColor="text1" w:themeTint="F2"/>
        </w:rPr>
        <w:lastRenderedPageBreak/>
        <w:t>Question 5: Water Billing System</w:t>
      </w:r>
    </w:p>
    <w:p w14:paraId="0BF6A0CA" w14:textId="77777777" w:rsidR="0080117C" w:rsidRPr="00586B4D" w:rsidRDefault="00280270">
      <w:pPr>
        <w:pStyle w:val="Heading2"/>
        <w:rPr>
          <w:rFonts w:ascii="Times New Roman" w:hAnsi="Times New Roman" w:cs="Times New Roman"/>
          <w:color w:val="0D0D0D" w:themeColor="text1" w:themeTint="F2"/>
        </w:rPr>
      </w:pPr>
      <w:r w:rsidRPr="00586B4D">
        <w:rPr>
          <w:rFonts w:ascii="Times New Roman" w:hAnsi="Times New Roman" w:cs="Times New Roman"/>
          <w:color w:val="0D0D0D" w:themeColor="text1" w:themeTint="F2"/>
        </w:rPr>
        <w:t>Question</w:t>
      </w:r>
    </w:p>
    <w:p w14:paraId="0F830BC0" w14:textId="77777777" w:rsidR="0080117C" w:rsidRPr="00586B4D" w:rsidRDefault="00280270">
      <w:pPr>
        <w:spacing w:after="40"/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t>A utility company wants to automate the calculation of water bills for domestic and commercial consumers. Design and implement a C++ program using functions and object-oriented programming concepts to develop a Water Billing System.</w:t>
      </w:r>
    </w:p>
    <w:p w14:paraId="3166783A" w14:textId="77777777" w:rsidR="0080117C" w:rsidRPr="00586B4D" w:rsidRDefault="0080117C">
      <w:pPr>
        <w:spacing w:after="40"/>
        <w:rPr>
          <w:rFonts w:cs="Times New Roman"/>
          <w:color w:val="0D0D0D" w:themeColor="text1" w:themeTint="F2"/>
        </w:rPr>
      </w:pPr>
    </w:p>
    <w:p w14:paraId="431F1ABE" w14:textId="77777777" w:rsidR="0080117C" w:rsidRPr="00586B4D" w:rsidRDefault="00280270">
      <w:pPr>
        <w:spacing w:after="40"/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t>Tasks:</w:t>
      </w:r>
    </w:p>
    <w:p w14:paraId="1B51C46A" w14:textId="77777777" w:rsidR="0080117C" w:rsidRPr="00586B4D" w:rsidRDefault="00280270">
      <w:pPr>
        <w:spacing w:after="40"/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t>a. Create a class Consumer with appropriate private data members such as consumer ID, consumer type, water consumption (in liters), and bill amount.</w:t>
      </w:r>
    </w:p>
    <w:p w14:paraId="2AE8E4BC" w14:textId="77777777" w:rsidR="0080117C" w:rsidRPr="00586B4D" w:rsidRDefault="00280270">
      <w:pPr>
        <w:spacing w:after="40"/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t>b. Use public member functions to input consumer details, calculate the water bill, and display the billing information.</w:t>
      </w:r>
    </w:p>
    <w:p w14:paraId="439BCC0D" w14:textId="77777777" w:rsidR="0080117C" w:rsidRPr="00586B4D" w:rsidRDefault="00280270">
      <w:pPr>
        <w:spacing w:after="40"/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t>c. Implement function overloading to calculate water bills for Domestic and Commercial consumers using different tariff rates.</w:t>
      </w:r>
    </w:p>
    <w:p w14:paraId="4AEFDAB3" w14:textId="77777777" w:rsidR="0080117C" w:rsidRPr="00586B4D" w:rsidRDefault="00280270">
      <w:pPr>
        <w:spacing w:after="40"/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t>d. Use call by reference to update the bill amount after applying a government subsidy.</w:t>
      </w:r>
    </w:p>
    <w:p w14:paraId="6EA5E5E8" w14:textId="77777777" w:rsidR="0080117C" w:rsidRPr="00586B4D" w:rsidRDefault="00280270">
      <w:pPr>
        <w:spacing w:after="40"/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t>e. Use default arguments to include a service tax, where a default tax rate is applied unless specified.</w:t>
      </w:r>
    </w:p>
    <w:p w14:paraId="6D71F029" w14:textId="77777777" w:rsidR="0080117C" w:rsidRPr="00586B4D" w:rsidRDefault="00280270">
      <w:pPr>
        <w:spacing w:after="40"/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t>f. Declare all functions using function prototyping before their definitions.</w:t>
      </w:r>
    </w:p>
    <w:p w14:paraId="471750E7" w14:textId="77777777" w:rsidR="0080117C" w:rsidRPr="00586B4D" w:rsidRDefault="00280270">
      <w:pPr>
        <w:spacing w:after="40"/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t>g. Maintain the total number of consumers processed using a static data member and display it through a static member function.</w:t>
      </w:r>
    </w:p>
    <w:p w14:paraId="64877912" w14:textId="77777777" w:rsidR="0080117C" w:rsidRPr="00586B4D" w:rsidRDefault="00280270">
      <w:pPr>
        <w:spacing w:after="40"/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t>h. Create an array of objects to store and process the details of multiple consumers, and display the consumer type, water consumption, and subsidy-adjusted bill amount.</w:t>
      </w:r>
    </w:p>
    <w:p w14:paraId="3C3C887F" w14:textId="77777777" w:rsidR="0080117C" w:rsidRPr="00586B4D" w:rsidRDefault="00280270">
      <w:pPr>
        <w:pStyle w:val="Heading2"/>
        <w:rPr>
          <w:rFonts w:ascii="Times New Roman" w:hAnsi="Times New Roman" w:cs="Times New Roman"/>
          <w:color w:val="0D0D0D" w:themeColor="text1" w:themeTint="F2"/>
        </w:rPr>
      </w:pPr>
      <w:r w:rsidRPr="00586B4D">
        <w:rPr>
          <w:rFonts w:ascii="Times New Roman" w:hAnsi="Times New Roman" w:cs="Times New Roman"/>
          <w:color w:val="0D0D0D" w:themeColor="text1" w:themeTint="F2"/>
        </w:rPr>
        <w:t>Pseudocode</w:t>
      </w:r>
    </w:p>
    <w:p w14:paraId="794D4B9F" w14:textId="77777777" w:rsidR="0080117C" w:rsidRPr="00586B4D" w:rsidRDefault="00280270">
      <w:pPr>
        <w:spacing w:after="40"/>
        <w:ind w:left="360"/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t>1. Start.</w:t>
      </w:r>
    </w:p>
    <w:p w14:paraId="255B0AA6" w14:textId="77777777" w:rsidR="0080117C" w:rsidRPr="00586B4D" w:rsidRDefault="00280270">
      <w:pPr>
        <w:spacing w:after="40"/>
        <w:ind w:left="360"/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t>2. Define class Consumer with ID, type, consumption and bill amount.</w:t>
      </w:r>
    </w:p>
    <w:p w14:paraId="30B44DC2" w14:textId="77777777" w:rsidR="0080117C" w:rsidRPr="00586B4D" w:rsidRDefault="00280270">
      <w:pPr>
        <w:spacing w:after="40"/>
        <w:ind w:left="360"/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t>3. Declare function prototypes for domestic and commercial bill calculations.</w:t>
      </w:r>
    </w:p>
    <w:p w14:paraId="1017E1F2" w14:textId="77777777" w:rsidR="0080117C" w:rsidRPr="00586B4D" w:rsidRDefault="00280270">
      <w:pPr>
        <w:spacing w:after="40"/>
        <w:ind w:left="360"/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t>4. Read the number of consumers and create an array of objects.</w:t>
      </w:r>
    </w:p>
    <w:p w14:paraId="7F43CBEA" w14:textId="77777777" w:rsidR="0080117C" w:rsidRPr="00586B4D" w:rsidRDefault="00280270">
      <w:pPr>
        <w:spacing w:after="40"/>
        <w:ind w:left="360"/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t>5. Read each consumer's ID, type and water consumption.</w:t>
      </w:r>
    </w:p>
    <w:p w14:paraId="66F2C964" w14:textId="77777777" w:rsidR="0080117C" w:rsidRPr="00586B4D" w:rsidRDefault="00280270">
      <w:pPr>
        <w:spacing w:after="40"/>
        <w:ind w:left="360"/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t>6. If Domestic, call the domestic overloaded billing function.</w:t>
      </w:r>
    </w:p>
    <w:p w14:paraId="0B24E510" w14:textId="77777777" w:rsidR="0080117C" w:rsidRPr="00586B4D" w:rsidRDefault="00280270">
      <w:pPr>
        <w:spacing w:after="40"/>
        <w:ind w:left="360"/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t>7. If Commercial, call the commercial overloaded billing function.</w:t>
      </w:r>
    </w:p>
    <w:p w14:paraId="21744139" w14:textId="77777777" w:rsidR="0080117C" w:rsidRPr="00586B4D" w:rsidRDefault="00280270">
      <w:pPr>
        <w:spacing w:after="40"/>
        <w:ind w:left="360"/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t>8. Add service tax using the default tax rate when no special rate is provided.</w:t>
      </w:r>
    </w:p>
    <w:p w14:paraId="03F6FA35" w14:textId="77777777" w:rsidR="0080117C" w:rsidRPr="00586B4D" w:rsidRDefault="00280270">
      <w:pPr>
        <w:spacing w:after="40"/>
        <w:ind w:left="360"/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t>9. Pass the bill by reference and apply the government subsidy.</w:t>
      </w:r>
    </w:p>
    <w:p w14:paraId="34E97635" w14:textId="77777777" w:rsidR="0080117C" w:rsidRPr="00586B4D" w:rsidRDefault="00280270">
      <w:pPr>
        <w:spacing w:after="40"/>
        <w:ind w:left="360"/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t>10. Increment the static consumer counter.</w:t>
      </w:r>
    </w:p>
    <w:p w14:paraId="7B689682" w14:textId="77777777" w:rsidR="0080117C" w:rsidRPr="00586B4D" w:rsidRDefault="00280270">
      <w:pPr>
        <w:spacing w:after="40"/>
        <w:ind w:left="360"/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t>11. Display consumer type, consumption and final bill.</w:t>
      </w:r>
    </w:p>
    <w:p w14:paraId="7662EF76" w14:textId="77777777" w:rsidR="0080117C" w:rsidRPr="00586B4D" w:rsidRDefault="00280270">
      <w:pPr>
        <w:spacing w:after="40"/>
        <w:ind w:left="360"/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t>12. Display total consumers processed.</w:t>
      </w:r>
    </w:p>
    <w:p w14:paraId="4C8973FC" w14:textId="77777777" w:rsidR="0080117C" w:rsidRPr="00586B4D" w:rsidRDefault="00280270">
      <w:pPr>
        <w:spacing w:after="40"/>
        <w:ind w:left="360"/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t>13. Stop.</w:t>
      </w:r>
    </w:p>
    <w:p w14:paraId="50335699" w14:textId="77777777" w:rsidR="0080117C" w:rsidRPr="00586B4D" w:rsidRDefault="00280270">
      <w:pPr>
        <w:pStyle w:val="Heading2"/>
        <w:rPr>
          <w:rFonts w:ascii="Times New Roman" w:hAnsi="Times New Roman" w:cs="Times New Roman"/>
          <w:color w:val="0D0D0D" w:themeColor="text1" w:themeTint="F2"/>
        </w:rPr>
      </w:pPr>
      <w:r w:rsidRPr="00586B4D">
        <w:rPr>
          <w:rFonts w:ascii="Times New Roman" w:hAnsi="Times New Roman" w:cs="Times New Roman"/>
          <w:color w:val="0D0D0D" w:themeColor="text1" w:themeTint="F2"/>
        </w:rPr>
        <w:t>C++ Code</w:t>
      </w:r>
    </w:p>
    <w:p w14:paraId="5C8E136E" w14:textId="77777777" w:rsidR="0080117C" w:rsidRPr="00586B4D" w:rsidRDefault="00280270">
      <w:pPr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  <w:sz w:val="18"/>
        </w:rPr>
        <w:t>#include &lt;iostream&gt;</w:t>
      </w:r>
      <w:r w:rsidRPr="00586B4D">
        <w:rPr>
          <w:rFonts w:cs="Times New Roman"/>
          <w:color w:val="0D0D0D" w:themeColor="text1" w:themeTint="F2"/>
          <w:sz w:val="18"/>
        </w:rPr>
        <w:br/>
        <w:t>#include &lt;iomanip&gt;</w:t>
      </w:r>
      <w:r w:rsidRPr="00586B4D">
        <w:rPr>
          <w:rFonts w:cs="Times New Roman"/>
          <w:color w:val="0D0D0D" w:themeColor="text1" w:themeTint="F2"/>
          <w:sz w:val="18"/>
        </w:rPr>
        <w:br/>
        <w:t>#include &lt;string&gt;</w:t>
      </w:r>
      <w:r w:rsidRPr="00586B4D">
        <w:rPr>
          <w:rFonts w:cs="Times New Roman"/>
          <w:color w:val="0D0D0D" w:themeColor="text1" w:themeTint="F2"/>
          <w:sz w:val="18"/>
        </w:rPr>
        <w:br/>
        <w:t>using namespace std;</w:t>
      </w:r>
      <w:r w:rsidRPr="00586B4D">
        <w:rPr>
          <w:rFonts w:cs="Times New Roman"/>
          <w:color w:val="0D0D0D" w:themeColor="text1" w:themeTint="F2"/>
          <w:sz w:val="18"/>
        </w:rPr>
        <w:br/>
      </w:r>
      <w:r w:rsidRPr="00586B4D">
        <w:rPr>
          <w:rFonts w:cs="Times New Roman"/>
          <w:color w:val="0D0D0D" w:themeColor="text1" w:themeTint="F2"/>
          <w:sz w:val="18"/>
        </w:rPr>
        <w:br/>
        <w:t>double calculateBill(double consumption, double serviceTax = 5.0);</w:t>
      </w:r>
      <w:r w:rsidRPr="00586B4D">
        <w:rPr>
          <w:rFonts w:cs="Times New Roman"/>
          <w:color w:val="0D0D0D" w:themeColor="text1" w:themeTint="F2"/>
          <w:sz w:val="18"/>
        </w:rPr>
        <w:br/>
        <w:t>double calculateBill(double consumption, double commercialRate,</w:t>
      </w:r>
      <w:r w:rsidRPr="00586B4D">
        <w:rPr>
          <w:rFonts w:cs="Times New Roman"/>
          <w:color w:val="0D0D0D" w:themeColor="text1" w:themeTint="F2"/>
          <w:sz w:val="18"/>
        </w:rPr>
        <w:br/>
      </w:r>
      <w:r w:rsidRPr="00586B4D">
        <w:rPr>
          <w:rFonts w:cs="Times New Roman"/>
          <w:color w:val="0D0D0D" w:themeColor="text1" w:themeTint="F2"/>
          <w:sz w:val="18"/>
        </w:rPr>
        <w:lastRenderedPageBreak/>
        <w:t xml:space="preserve">                     double serviceTax = 5.0);</w:t>
      </w:r>
      <w:r w:rsidRPr="00586B4D">
        <w:rPr>
          <w:rFonts w:cs="Times New Roman"/>
          <w:color w:val="0D0D0D" w:themeColor="text1" w:themeTint="F2"/>
          <w:sz w:val="18"/>
        </w:rPr>
        <w:br/>
        <w:t>void applySubsidy(double &amp;bill, double subsidyPercent);</w:t>
      </w:r>
      <w:r w:rsidRPr="00586B4D">
        <w:rPr>
          <w:rFonts w:cs="Times New Roman"/>
          <w:color w:val="0D0D0D" w:themeColor="text1" w:themeTint="F2"/>
          <w:sz w:val="18"/>
        </w:rPr>
        <w:br/>
      </w:r>
      <w:r w:rsidRPr="00586B4D">
        <w:rPr>
          <w:rFonts w:cs="Times New Roman"/>
          <w:color w:val="0D0D0D" w:themeColor="text1" w:themeTint="F2"/>
          <w:sz w:val="18"/>
        </w:rPr>
        <w:br/>
        <w:t>double calculateBill(double consumption, double serviceTax) {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double bill;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if (consumption &lt;= 5000)</w:t>
      </w:r>
      <w:r w:rsidRPr="00586B4D">
        <w:rPr>
          <w:rFonts w:cs="Times New Roman"/>
          <w:color w:val="0D0D0D" w:themeColor="text1" w:themeTint="F2"/>
          <w:sz w:val="18"/>
        </w:rPr>
        <w:br/>
      </w:r>
      <w:r w:rsidRPr="00586B4D">
        <w:rPr>
          <w:rFonts w:cs="Times New Roman"/>
          <w:color w:val="0D0D0D" w:themeColor="text1" w:themeTint="F2"/>
          <w:sz w:val="18"/>
        </w:rPr>
        <w:t xml:space="preserve">        bill = consumption * 0.02;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else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bill = 5000 * 0.02 + (consumption - 5000) * 0.03;</w:t>
      </w:r>
      <w:r w:rsidRPr="00586B4D">
        <w:rPr>
          <w:rFonts w:cs="Times New Roman"/>
          <w:color w:val="0D0D0D" w:themeColor="text1" w:themeTint="F2"/>
          <w:sz w:val="18"/>
        </w:rPr>
        <w:br/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return bill + bill * serviceTax / 100.0;</w:t>
      </w:r>
      <w:r w:rsidRPr="00586B4D">
        <w:rPr>
          <w:rFonts w:cs="Times New Roman"/>
          <w:color w:val="0D0D0D" w:themeColor="text1" w:themeTint="F2"/>
          <w:sz w:val="18"/>
        </w:rPr>
        <w:br/>
        <w:t>}</w:t>
      </w:r>
      <w:r w:rsidRPr="00586B4D">
        <w:rPr>
          <w:rFonts w:cs="Times New Roman"/>
          <w:color w:val="0D0D0D" w:themeColor="text1" w:themeTint="F2"/>
          <w:sz w:val="18"/>
        </w:rPr>
        <w:br/>
      </w:r>
      <w:r w:rsidRPr="00586B4D">
        <w:rPr>
          <w:rFonts w:cs="Times New Roman"/>
          <w:color w:val="0D0D0D" w:themeColor="text1" w:themeTint="F2"/>
          <w:sz w:val="18"/>
        </w:rPr>
        <w:br/>
        <w:t>double calculateBill(double consumption, double commercialRate,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             double serviceTax) {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double bill = consumption * commercialRate;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return bill + bill * serviceTax / 100.0;</w:t>
      </w:r>
      <w:r w:rsidRPr="00586B4D">
        <w:rPr>
          <w:rFonts w:cs="Times New Roman"/>
          <w:color w:val="0D0D0D" w:themeColor="text1" w:themeTint="F2"/>
          <w:sz w:val="18"/>
        </w:rPr>
        <w:br/>
        <w:t>}</w:t>
      </w:r>
      <w:r w:rsidRPr="00586B4D">
        <w:rPr>
          <w:rFonts w:cs="Times New Roman"/>
          <w:color w:val="0D0D0D" w:themeColor="text1" w:themeTint="F2"/>
          <w:sz w:val="18"/>
        </w:rPr>
        <w:br/>
      </w:r>
      <w:r w:rsidRPr="00586B4D">
        <w:rPr>
          <w:rFonts w:cs="Times New Roman"/>
          <w:color w:val="0D0D0D" w:themeColor="text1" w:themeTint="F2"/>
          <w:sz w:val="18"/>
        </w:rPr>
        <w:br/>
        <w:t>void applySubsidy(double &amp;bill, double subsidyPercent) {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bill = bill - (bill * subsidyPercent / 100.0);</w:t>
      </w:r>
      <w:r w:rsidRPr="00586B4D">
        <w:rPr>
          <w:rFonts w:cs="Times New Roman"/>
          <w:color w:val="0D0D0D" w:themeColor="text1" w:themeTint="F2"/>
          <w:sz w:val="18"/>
        </w:rPr>
        <w:br/>
        <w:t>}</w:t>
      </w:r>
      <w:r w:rsidRPr="00586B4D">
        <w:rPr>
          <w:rFonts w:cs="Times New Roman"/>
          <w:color w:val="0D0D0D" w:themeColor="text1" w:themeTint="F2"/>
          <w:sz w:val="18"/>
        </w:rPr>
        <w:br/>
      </w:r>
      <w:r w:rsidRPr="00586B4D">
        <w:rPr>
          <w:rFonts w:cs="Times New Roman"/>
          <w:color w:val="0D0D0D" w:themeColor="text1" w:themeTint="F2"/>
          <w:sz w:val="18"/>
        </w:rPr>
        <w:br/>
        <w:t>class Consumer {</w:t>
      </w:r>
      <w:r w:rsidRPr="00586B4D">
        <w:rPr>
          <w:rFonts w:cs="Times New Roman"/>
          <w:color w:val="0D0D0D" w:themeColor="text1" w:themeTint="F2"/>
          <w:sz w:val="18"/>
        </w:rPr>
        <w:br/>
        <w:t>private: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int consumerID;</w:t>
      </w:r>
      <w:r w:rsidRPr="00586B4D">
        <w:rPr>
          <w:rFonts w:cs="Times New Roman"/>
          <w:color w:val="0D0D0D" w:themeColor="text1" w:themeTint="F2"/>
          <w:sz w:val="18"/>
        </w:rPr>
        <w:br/>
      </w:r>
      <w:r w:rsidRPr="00586B4D">
        <w:rPr>
          <w:rFonts w:cs="Times New Roman"/>
          <w:color w:val="0D0D0D" w:themeColor="text1" w:themeTint="F2"/>
          <w:sz w:val="18"/>
        </w:rPr>
        <w:t xml:space="preserve">    string consumerType;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double consumption, bill;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static int totalConsumers;</w:t>
      </w:r>
      <w:r w:rsidRPr="00586B4D">
        <w:rPr>
          <w:rFonts w:cs="Times New Roman"/>
          <w:color w:val="0D0D0D" w:themeColor="text1" w:themeTint="F2"/>
          <w:sz w:val="18"/>
        </w:rPr>
        <w:br/>
      </w:r>
      <w:r w:rsidRPr="00586B4D">
        <w:rPr>
          <w:rFonts w:cs="Times New Roman"/>
          <w:color w:val="0D0D0D" w:themeColor="text1" w:themeTint="F2"/>
          <w:sz w:val="18"/>
        </w:rPr>
        <w:br/>
        <w:t>public: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void input() {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cout &lt;&lt; "Enter Consumer ID: ";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cin &gt;&gt; consumerID;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cout &lt;&lt; "Enter Consumer Type (Domestic/Commercial): ";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cin &gt;&gt; consumerType;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cout &lt;&lt; "Enter Water Consumption (liters): ";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cin &gt;&gt; consumption;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}</w:t>
      </w:r>
      <w:r w:rsidRPr="00586B4D">
        <w:rPr>
          <w:rFonts w:cs="Times New Roman"/>
          <w:color w:val="0D0D0D" w:themeColor="text1" w:themeTint="F2"/>
          <w:sz w:val="18"/>
        </w:rPr>
        <w:br/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void calculate() {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double subsidy;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cout &lt;&lt; "Enter subsidy percentage: ";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cin &gt;&gt; subsidy;</w:t>
      </w:r>
      <w:r w:rsidRPr="00586B4D">
        <w:rPr>
          <w:rFonts w:cs="Times New Roman"/>
          <w:color w:val="0D0D0D" w:themeColor="text1" w:themeTint="F2"/>
          <w:sz w:val="18"/>
        </w:rPr>
        <w:br/>
      </w:r>
      <w:r w:rsidRPr="00586B4D">
        <w:rPr>
          <w:rFonts w:cs="Times New Roman"/>
          <w:color w:val="0D0D0D" w:themeColor="text1" w:themeTint="F2"/>
          <w:sz w:val="18"/>
        </w:rPr>
        <w:br/>
      </w:r>
      <w:r w:rsidRPr="00586B4D">
        <w:rPr>
          <w:rFonts w:cs="Times New Roman"/>
          <w:color w:val="0D0D0D" w:themeColor="text1" w:themeTint="F2"/>
          <w:sz w:val="18"/>
        </w:rPr>
        <w:t xml:space="preserve">        if (consumerType == "Domestic") {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    bill = calculateBill(consumption);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}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else if (consumerType == "Commercial") {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    bill = calculateBill(consumption, 0.05);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}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else {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    cout &lt;&lt; "Invalid type. Domestic selected.\n";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    consumerType = "Domestic";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    bill = calculateBill(consumption);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}</w:t>
      </w:r>
      <w:r w:rsidRPr="00586B4D">
        <w:rPr>
          <w:rFonts w:cs="Times New Roman"/>
          <w:color w:val="0D0D0D" w:themeColor="text1" w:themeTint="F2"/>
          <w:sz w:val="18"/>
        </w:rPr>
        <w:br/>
      </w:r>
      <w:r w:rsidRPr="00586B4D">
        <w:rPr>
          <w:rFonts w:cs="Times New Roman"/>
          <w:color w:val="0D0D0D" w:themeColor="text1" w:themeTint="F2"/>
          <w:sz w:val="18"/>
        </w:rPr>
        <w:br/>
      </w:r>
      <w:r w:rsidRPr="00586B4D">
        <w:rPr>
          <w:rFonts w:cs="Times New Roman"/>
          <w:color w:val="0D0D0D" w:themeColor="text1" w:themeTint="F2"/>
          <w:sz w:val="18"/>
        </w:rPr>
        <w:lastRenderedPageBreak/>
        <w:t xml:space="preserve">        applySubsidy(bill, subsidy);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totalConsumers++;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}</w:t>
      </w:r>
      <w:r w:rsidRPr="00586B4D">
        <w:rPr>
          <w:rFonts w:cs="Times New Roman"/>
          <w:color w:val="0D0D0D" w:themeColor="text1" w:themeTint="F2"/>
          <w:sz w:val="18"/>
        </w:rPr>
        <w:br/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void display() const {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cout &lt;&lt; consumerID &lt;&lt; "\t"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     &lt;&lt; consumerType &lt;&lt; "\t"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     &lt;&lt; consumption &lt;&lt; " L\tRs. "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     &lt;&lt; fixed &lt;&lt; setprecision(2) &lt;&lt; bill &lt;&lt; endl;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}</w:t>
      </w:r>
      <w:r w:rsidRPr="00586B4D">
        <w:rPr>
          <w:rFonts w:cs="Times New Roman"/>
          <w:color w:val="0D0D0D" w:themeColor="text1" w:themeTint="F2"/>
          <w:sz w:val="18"/>
        </w:rPr>
        <w:br/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static void displayTotalConsumers() {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cout &lt;&lt; "\nTotal Consumers Processed: "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     &lt;&lt; totalConsumers &lt;&lt; endl;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}</w:t>
      </w:r>
      <w:r w:rsidRPr="00586B4D">
        <w:rPr>
          <w:rFonts w:cs="Times New Roman"/>
          <w:color w:val="0D0D0D" w:themeColor="text1" w:themeTint="F2"/>
          <w:sz w:val="18"/>
        </w:rPr>
        <w:br/>
        <w:t>};</w:t>
      </w:r>
      <w:r w:rsidRPr="00586B4D">
        <w:rPr>
          <w:rFonts w:cs="Times New Roman"/>
          <w:color w:val="0D0D0D" w:themeColor="text1" w:themeTint="F2"/>
          <w:sz w:val="18"/>
        </w:rPr>
        <w:br/>
      </w:r>
      <w:r w:rsidRPr="00586B4D">
        <w:rPr>
          <w:rFonts w:cs="Times New Roman"/>
          <w:color w:val="0D0D0D" w:themeColor="text1" w:themeTint="F2"/>
          <w:sz w:val="18"/>
        </w:rPr>
        <w:br/>
        <w:t>int Consumer::totalConsumers = 0;</w:t>
      </w:r>
      <w:r w:rsidRPr="00586B4D">
        <w:rPr>
          <w:rFonts w:cs="Times New Roman"/>
          <w:color w:val="0D0D0D" w:themeColor="text1" w:themeTint="F2"/>
          <w:sz w:val="18"/>
        </w:rPr>
        <w:br/>
      </w:r>
      <w:r w:rsidRPr="00586B4D">
        <w:rPr>
          <w:rFonts w:cs="Times New Roman"/>
          <w:color w:val="0D0D0D" w:themeColor="text1" w:themeTint="F2"/>
          <w:sz w:val="18"/>
        </w:rPr>
        <w:br/>
        <w:t>int main() {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int n;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cout &lt;&lt; "Enter number of consumers: ";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cin &gt;&gt; n;</w:t>
      </w:r>
      <w:r w:rsidRPr="00586B4D">
        <w:rPr>
          <w:rFonts w:cs="Times New Roman"/>
          <w:color w:val="0D0D0D" w:themeColor="text1" w:themeTint="F2"/>
          <w:sz w:val="18"/>
        </w:rPr>
        <w:br/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Consumer consumers[50];</w:t>
      </w:r>
      <w:r w:rsidRPr="00586B4D">
        <w:rPr>
          <w:rFonts w:cs="Times New Roman"/>
          <w:color w:val="0D0D0D" w:themeColor="text1" w:themeTint="F2"/>
          <w:sz w:val="18"/>
        </w:rPr>
        <w:br/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for (int i = 0; i &lt; n; i++) {</w:t>
      </w:r>
      <w:r w:rsidRPr="00586B4D">
        <w:rPr>
          <w:rFonts w:cs="Times New Roman"/>
          <w:color w:val="0D0D0D" w:themeColor="text1" w:themeTint="F2"/>
          <w:sz w:val="18"/>
        </w:rPr>
        <w:br/>
      </w:r>
      <w:r w:rsidRPr="00586B4D">
        <w:rPr>
          <w:rFonts w:cs="Times New Roman"/>
          <w:color w:val="0D0D0D" w:themeColor="text1" w:themeTint="F2"/>
          <w:sz w:val="18"/>
        </w:rPr>
        <w:t xml:space="preserve">        cout &lt;&lt; "\nConsumer " &lt;&lt; i + 1 &lt;&lt; ":\n";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consumers[i].input();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consumers[i].calculate();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}</w:t>
      </w:r>
      <w:r w:rsidRPr="00586B4D">
        <w:rPr>
          <w:rFonts w:cs="Times New Roman"/>
          <w:color w:val="0D0D0D" w:themeColor="text1" w:themeTint="F2"/>
          <w:sz w:val="18"/>
        </w:rPr>
        <w:br/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cout &lt;&lt; "\nID\tType\tConsumption\tFinal Bill\n";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for (int i = 0; i &lt; n; i++)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    consumers[i].display();</w:t>
      </w:r>
      <w:r w:rsidRPr="00586B4D">
        <w:rPr>
          <w:rFonts w:cs="Times New Roman"/>
          <w:color w:val="0D0D0D" w:themeColor="text1" w:themeTint="F2"/>
          <w:sz w:val="18"/>
        </w:rPr>
        <w:br/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Consumer::displayTotalConsumers();</w:t>
      </w:r>
      <w:r w:rsidRPr="00586B4D">
        <w:rPr>
          <w:rFonts w:cs="Times New Roman"/>
          <w:color w:val="0D0D0D" w:themeColor="text1" w:themeTint="F2"/>
          <w:sz w:val="18"/>
        </w:rPr>
        <w:br/>
        <w:t xml:space="preserve">    return 0;</w:t>
      </w:r>
      <w:r w:rsidRPr="00586B4D">
        <w:rPr>
          <w:rFonts w:cs="Times New Roman"/>
          <w:color w:val="0D0D0D" w:themeColor="text1" w:themeTint="F2"/>
          <w:sz w:val="18"/>
        </w:rPr>
        <w:br/>
        <w:t>}</w:t>
      </w:r>
    </w:p>
    <w:p w14:paraId="518C59B9" w14:textId="77777777" w:rsidR="0080117C" w:rsidRPr="00586B4D" w:rsidRDefault="00280270">
      <w:pPr>
        <w:pStyle w:val="Heading2"/>
        <w:rPr>
          <w:rFonts w:ascii="Times New Roman" w:hAnsi="Times New Roman" w:cs="Times New Roman"/>
          <w:color w:val="0D0D0D" w:themeColor="text1" w:themeTint="F2"/>
        </w:rPr>
      </w:pPr>
      <w:r w:rsidRPr="00586B4D">
        <w:rPr>
          <w:rFonts w:ascii="Times New Roman" w:hAnsi="Times New Roman" w:cs="Times New Roman"/>
          <w:color w:val="0D0D0D" w:themeColor="text1" w:themeTint="F2"/>
        </w:rPr>
        <w:t>Input</w:t>
      </w:r>
    </w:p>
    <w:p w14:paraId="105AE43A" w14:textId="77777777" w:rsidR="0080117C" w:rsidRPr="00586B4D" w:rsidRDefault="00280270">
      <w:pPr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t>Input:</w:t>
      </w:r>
      <w:r w:rsidRPr="00586B4D">
        <w:rPr>
          <w:rFonts w:cs="Times New Roman"/>
          <w:color w:val="0D0D0D" w:themeColor="text1" w:themeTint="F2"/>
        </w:rPr>
        <w:br/>
        <w:t>Number of consumers = 2</w:t>
      </w:r>
      <w:r w:rsidRPr="00586B4D">
        <w:rPr>
          <w:rFonts w:cs="Times New Roman"/>
          <w:color w:val="0D0D0D" w:themeColor="text1" w:themeTint="F2"/>
        </w:rPr>
        <w:br/>
      </w:r>
      <w:r w:rsidRPr="00586B4D">
        <w:rPr>
          <w:rFonts w:cs="Times New Roman"/>
          <w:color w:val="0D0D0D" w:themeColor="text1" w:themeTint="F2"/>
        </w:rPr>
        <w:br/>
        <w:t>Consumer 1:</w:t>
      </w:r>
      <w:r w:rsidRPr="00586B4D">
        <w:rPr>
          <w:rFonts w:cs="Times New Roman"/>
          <w:color w:val="0D0D0D" w:themeColor="text1" w:themeTint="F2"/>
        </w:rPr>
        <w:br/>
        <w:t>ID = 201</w:t>
      </w:r>
      <w:r w:rsidRPr="00586B4D">
        <w:rPr>
          <w:rFonts w:cs="Times New Roman"/>
          <w:color w:val="0D0D0D" w:themeColor="text1" w:themeTint="F2"/>
        </w:rPr>
        <w:br/>
        <w:t>Type = Domestic</w:t>
      </w:r>
      <w:r w:rsidRPr="00586B4D">
        <w:rPr>
          <w:rFonts w:cs="Times New Roman"/>
          <w:color w:val="0D0D0D" w:themeColor="text1" w:themeTint="F2"/>
        </w:rPr>
        <w:br/>
        <w:t>Consumption = 4000 liters</w:t>
      </w:r>
      <w:r w:rsidRPr="00586B4D">
        <w:rPr>
          <w:rFonts w:cs="Times New Roman"/>
          <w:color w:val="0D0D0D" w:themeColor="text1" w:themeTint="F2"/>
        </w:rPr>
        <w:br/>
        <w:t>Subsidy = 10%</w:t>
      </w:r>
      <w:r w:rsidRPr="00586B4D">
        <w:rPr>
          <w:rFonts w:cs="Times New Roman"/>
          <w:color w:val="0D0D0D" w:themeColor="text1" w:themeTint="F2"/>
        </w:rPr>
        <w:br/>
      </w:r>
      <w:r w:rsidRPr="00586B4D">
        <w:rPr>
          <w:rFonts w:cs="Times New Roman"/>
          <w:color w:val="0D0D0D" w:themeColor="text1" w:themeTint="F2"/>
        </w:rPr>
        <w:br/>
        <w:t>Consumer 2:</w:t>
      </w:r>
      <w:r w:rsidRPr="00586B4D">
        <w:rPr>
          <w:rFonts w:cs="Times New Roman"/>
          <w:color w:val="0D0D0D" w:themeColor="text1" w:themeTint="F2"/>
        </w:rPr>
        <w:br/>
        <w:t>ID = 202</w:t>
      </w:r>
      <w:r w:rsidRPr="00586B4D">
        <w:rPr>
          <w:rFonts w:cs="Times New Roman"/>
          <w:color w:val="0D0D0D" w:themeColor="text1" w:themeTint="F2"/>
        </w:rPr>
        <w:br/>
        <w:t>Type = Commercial</w:t>
      </w:r>
      <w:r w:rsidRPr="00586B4D">
        <w:rPr>
          <w:rFonts w:cs="Times New Roman"/>
          <w:color w:val="0D0D0D" w:themeColor="text1" w:themeTint="F2"/>
        </w:rPr>
        <w:br/>
      </w:r>
      <w:r w:rsidRPr="00586B4D">
        <w:rPr>
          <w:rFonts w:cs="Times New Roman"/>
          <w:color w:val="0D0D0D" w:themeColor="text1" w:themeTint="F2"/>
        </w:rPr>
        <w:lastRenderedPageBreak/>
        <w:t>Consumption = 6000 liters</w:t>
      </w:r>
      <w:r w:rsidRPr="00586B4D">
        <w:rPr>
          <w:rFonts w:cs="Times New Roman"/>
          <w:color w:val="0D0D0D" w:themeColor="text1" w:themeTint="F2"/>
        </w:rPr>
        <w:br/>
        <w:t>Subsidy = 5%</w:t>
      </w:r>
    </w:p>
    <w:p w14:paraId="09F24CA1" w14:textId="77777777" w:rsidR="0080117C" w:rsidRPr="00586B4D" w:rsidRDefault="00280270">
      <w:pPr>
        <w:pStyle w:val="Heading2"/>
        <w:rPr>
          <w:rFonts w:ascii="Times New Roman" w:hAnsi="Times New Roman" w:cs="Times New Roman"/>
          <w:color w:val="0D0D0D" w:themeColor="text1" w:themeTint="F2"/>
        </w:rPr>
      </w:pPr>
      <w:r w:rsidRPr="00586B4D">
        <w:rPr>
          <w:rFonts w:ascii="Times New Roman" w:hAnsi="Times New Roman" w:cs="Times New Roman"/>
          <w:color w:val="0D0D0D" w:themeColor="text1" w:themeTint="F2"/>
        </w:rPr>
        <w:t>Output</w:t>
      </w:r>
    </w:p>
    <w:p w14:paraId="2F7281E0" w14:textId="7BBB4269" w:rsidR="0080117C" w:rsidRPr="00586B4D" w:rsidRDefault="00586B4D">
      <w:pPr>
        <w:rPr>
          <w:rFonts w:cs="Times New Roman"/>
          <w:color w:val="0D0D0D" w:themeColor="text1" w:themeTint="F2"/>
        </w:rPr>
      </w:pPr>
      <w:r w:rsidRPr="00586B4D">
        <w:rPr>
          <w:rFonts w:cs="Times New Roman"/>
          <w:color w:val="0D0D0D" w:themeColor="text1" w:themeTint="F2"/>
        </w:rPr>
        <w:drawing>
          <wp:inline distT="0" distB="0" distL="0" distR="0" wp14:anchorId="59EFB72B" wp14:editId="5D588FFA">
            <wp:extent cx="6400800" cy="1215390"/>
            <wp:effectExtent l="0" t="0" r="0" b="3810"/>
            <wp:docPr id="1501225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2257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117C" w:rsidRPr="00586B4D" w:rsidSect="00034616">
      <w:footerReference w:type="default" r:id="rId13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DE07F" w14:textId="77777777" w:rsidR="00280270" w:rsidRDefault="00280270">
      <w:pPr>
        <w:spacing w:after="0" w:line="240" w:lineRule="auto"/>
      </w:pPr>
      <w:r>
        <w:separator/>
      </w:r>
    </w:p>
  </w:endnote>
  <w:endnote w:type="continuationSeparator" w:id="0">
    <w:p w14:paraId="76CCD80A" w14:textId="77777777" w:rsidR="00280270" w:rsidRDefault="002802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2C49E" w14:textId="29A30296" w:rsidR="0080117C" w:rsidRDefault="0080117C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0E4CA" w14:textId="77777777" w:rsidR="00280270" w:rsidRDefault="00280270">
      <w:pPr>
        <w:spacing w:after="0" w:line="240" w:lineRule="auto"/>
      </w:pPr>
      <w:r>
        <w:separator/>
      </w:r>
    </w:p>
  </w:footnote>
  <w:footnote w:type="continuationSeparator" w:id="0">
    <w:p w14:paraId="363D38C6" w14:textId="77777777" w:rsidR="00280270" w:rsidRDefault="002802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521491">
    <w:abstractNumId w:val="8"/>
  </w:num>
  <w:num w:numId="2" w16cid:durableId="902060042">
    <w:abstractNumId w:val="6"/>
  </w:num>
  <w:num w:numId="3" w16cid:durableId="984165994">
    <w:abstractNumId w:val="5"/>
  </w:num>
  <w:num w:numId="4" w16cid:durableId="1924222490">
    <w:abstractNumId w:val="4"/>
  </w:num>
  <w:num w:numId="5" w16cid:durableId="869028389">
    <w:abstractNumId w:val="7"/>
  </w:num>
  <w:num w:numId="6" w16cid:durableId="1026981493">
    <w:abstractNumId w:val="3"/>
  </w:num>
  <w:num w:numId="7" w16cid:durableId="816265875">
    <w:abstractNumId w:val="2"/>
  </w:num>
  <w:num w:numId="8" w16cid:durableId="2040273378">
    <w:abstractNumId w:val="1"/>
  </w:num>
  <w:num w:numId="9" w16cid:durableId="1487160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0270"/>
    <w:rsid w:val="0029639D"/>
    <w:rsid w:val="00326F90"/>
    <w:rsid w:val="00586B4D"/>
    <w:rsid w:val="00727110"/>
    <w:rsid w:val="00795CAE"/>
    <w:rsid w:val="0080117C"/>
    <w:rsid w:val="009461D7"/>
    <w:rsid w:val="00AA1D8D"/>
    <w:rsid w:val="00B47730"/>
    <w:rsid w:val="00B761C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D39BDD"/>
  <w14:defaultImageDpi w14:val="300"/>
  <w15:docId w15:val="{81810595-3699-4CCF-B19C-7F1E82128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2619</Words>
  <Characters>14934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yuvaraj siddhu</cp:lastModifiedBy>
  <cp:revision>2</cp:revision>
  <dcterms:created xsi:type="dcterms:W3CDTF">2026-08-10T05:04:00Z</dcterms:created>
  <dcterms:modified xsi:type="dcterms:W3CDTF">2026-08-10T05:04:00Z</dcterms:modified>
  <cp:category/>
</cp:coreProperties>
</file>